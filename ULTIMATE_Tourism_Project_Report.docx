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128D8" w14:textId="7B7A9642" w:rsidR="009C1AB1" w:rsidRDefault="009C1AB1" w:rsidP="009C1AB1">
      <w:pPr>
        <w:rPr>
          <w:rFonts w:asciiTheme="majorHAnsi" w:eastAsiaTheme="majorEastAsia" w:hAnsiTheme="majorHAnsi" w:cstheme="majorBidi"/>
          <w:color w:val="365F91" w:themeColor="accent1" w:themeShade="BF"/>
          <w:sz w:val="28"/>
          <w:szCs w:val="28"/>
        </w:rPr>
      </w:pPr>
    </w:p>
    <w:p w14:paraId="3528AF26" w14:textId="77777777" w:rsidR="009C1AB1" w:rsidRDefault="009C1AB1" w:rsidP="00100431">
      <w:pPr>
        <w:spacing w:line="360" w:lineRule="auto"/>
        <w:jc w:val="center"/>
        <w:rPr>
          <w:sz w:val="32"/>
          <w:szCs w:val="32"/>
          <w:lang w:val="en-GB"/>
        </w:rPr>
      </w:pPr>
      <w:r w:rsidRPr="00FD571E">
        <w:rPr>
          <w:noProof/>
          <w:sz w:val="32"/>
          <w:szCs w:val="32"/>
          <w:lang w:val="en-GB"/>
        </w:rPr>
        <w:drawing>
          <wp:anchor distT="0" distB="0" distL="114300" distR="114300" simplePos="0" relativeHeight="251659264" behindDoc="1" locked="0" layoutInCell="1" allowOverlap="1" wp14:anchorId="0CA784EE" wp14:editId="11A35529">
            <wp:simplePos x="0" y="0"/>
            <wp:positionH relativeFrom="margin">
              <wp:align>center</wp:align>
            </wp:positionH>
            <wp:positionV relativeFrom="paragraph">
              <wp:posOffset>-723900</wp:posOffset>
            </wp:positionV>
            <wp:extent cx="1276350" cy="1047750"/>
            <wp:effectExtent l="19050" t="0" r="0" b="0"/>
            <wp:wrapTight wrapText="bothSides">
              <wp:wrapPolygon edited="0">
                <wp:start x="-322" y="0"/>
                <wp:lineTo x="-322" y="21207"/>
                <wp:lineTo x="21600" y="21207"/>
                <wp:lineTo x="21600" y="0"/>
                <wp:lineTo x="-322" y="0"/>
              </wp:wrapPolygon>
            </wp:wrapTight>
            <wp:docPr id="1" name="Picture 17" descr="kaveri logo.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veri logo.jf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76350" cy="1047750"/>
                    </a:xfrm>
                    <a:prstGeom prst="rect">
                      <a:avLst/>
                    </a:prstGeom>
                  </pic:spPr>
                </pic:pic>
              </a:graphicData>
            </a:graphic>
          </wp:anchor>
        </w:drawing>
      </w:r>
    </w:p>
    <w:p w14:paraId="74D425FC" w14:textId="77777777" w:rsidR="009C1AB1" w:rsidRDefault="009C1AB1" w:rsidP="00100431">
      <w:pPr>
        <w:spacing w:line="360" w:lineRule="auto"/>
        <w:jc w:val="center"/>
        <w:rPr>
          <w:sz w:val="32"/>
          <w:szCs w:val="32"/>
          <w:lang w:val="en-GB"/>
        </w:rPr>
      </w:pPr>
    </w:p>
    <w:p w14:paraId="09C224F1" w14:textId="77777777" w:rsidR="009C1AB1" w:rsidRDefault="009C1AB1" w:rsidP="00100431">
      <w:pPr>
        <w:spacing w:line="360" w:lineRule="auto"/>
        <w:jc w:val="center"/>
        <w:rPr>
          <w:sz w:val="32"/>
          <w:szCs w:val="32"/>
          <w:lang w:val="en-GB"/>
        </w:rPr>
      </w:pPr>
    </w:p>
    <w:p w14:paraId="780FF6B5" w14:textId="77777777" w:rsidR="009C1AB1" w:rsidRPr="00100431" w:rsidRDefault="009C1AB1" w:rsidP="00FD571E">
      <w:pPr>
        <w:spacing w:line="360" w:lineRule="auto"/>
        <w:jc w:val="center"/>
        <w:rPr>
          <w:sz w:val="40"/>
          <w:szCs w:val="40"/>
          <w:lang w:val="en-GB"/>
        </w:rPr>
      </w:pPr>
      <w:r w:rsidRPr="00100431">
        <w:rPr>
          <w:sz w:val="40"/>
          <w:szCs w:val="40"/>
          <w:lang w:val="en-GB"/>
        </w:rPr>
        <w:t>Kannada Sangha Pune’s</w:t>
      </w:r>
    </w:p>
    <w:p w14:paraId="177870B2" w14:textId="77777777" w:rsidR="009C1AB1" w:rsidRPr="00100431" w:rsidRDefault="009C1AB1" w:rsidP="00BA2250">
      <w:pPr>
        <w:spacing w:line="360" w:lineRule="auto"/>
        <w:jc w:val="right"/>
        <w:rPr>
          <w:sz w:val="40"/>
          <w:szCs w:val="40"/>
          <w:lang w:val="en-GB"/>
        </w:rPr>
      </w:pPr>
      <w:r w:rsidRPr="00100431">
        <w:rPr>
          <w:sz w:val="40"/>
          <w:szCs w:val="40"/>
          <w:lang w:val="en-GB"/>
        </w:rPr>
        <w:t>Kaveri College of Arts, Science and Commerce, Pune</w:t>
      </w:r>
    </w:p>
    <w:p w14:paraId="028828B8" w14:textId="77777777" w:rsidR="009C1AB1" w:rsidRDefault="009C1AB1" w:rsidP="00100431">
      <w:pPr>
        <w:spacing w:line="360" w:lineRule="auto"/>
        <w:jc w:val="center"/>
        <w:rPr>
          <w:sz w:val="32"/>
          <w:szCs w:val="32"/>
          <w:lang w:val="en-GB"/>
        </w:rPr>
      </w:pPr>
    </w:p>
    <w:p w14:paraId="3C8EDC55" w14:textId="77777777" w:rsidR="009C1AB1" w:rsidRPr="00FD571E" w:rsidRDefault="009C1AB1" w:rsidP="00FD571E">
      <w:pPr>
        <w:spacing w:line="360" w:lineRule="auto"/>
        <w:jc w:val="center"/>
        <w:rPr>
          <w:b/>
          <w:lang w:val="en-GB"/>
        </w:rPr>
      </w:pPr>
      <w:r w:rsidRPr="00FD571E">
        <w:rPr>
          <w:b/>
          <w:sz w:val="32"/>
          <w:szCs w:val="32"/>
          <w:lang w:val="en-GB"/>
        </w:rPr>
        <w:t>A PROJECT REPORT ON</w:t>
      </w:r>
    </w:p>
    <w:p w14:paraId="4FA77947" w14:textId="77777777" w:rsidR="009C1AB1" w:rsidRPr="00100431" w:rsidRDefault="009C1AB1" w:rsidP="00100431">
      <w:pPr>
        <w:spacing w:line="360" w:lineRule="auto"/>
        <w:jc w:val="center"/>
        <w:rPr>
          <w:lang w:val="en-GB"/>
        </w:rPr>
      </w:pPr>
    </w:p>
    <w:p w14:paraId="66E485D0" w14:textId="77777777" w:rsidR="009C1AB1" w:rsidRPr="00100431" w:rsidRDefault="009C1AB1" w:rsidP="00100431">
      <w:pPr>
        <w:spacing w:line="360" w:lineRule="auto"/>
        <w:jc w:val="center"/>
        <w:rPr>
          <w:lang w:val="en-GB"/>
        </w:rPr>
      </w:pPr>
    </w:p>
    <w:p w14:paraId="67EE616A" w14:textId="77777777" w:rsidR="009C1AB1" w:rsidRPr="00100431" w:rsidRDefault="009C1AB1" w:rsidP="00100431">
      <w:pPr>
        <w:spacing w:line="360" w:lineRule="auto"/>
        <w:jc w:val="center"/>
        <w:rPr>
          <w:sz w:val="40"/>
          <w:szCs w:val="40"/>
          <w:lang w:val="en-GB"/>
        </w:rPr>
      </w:pPr>
      <w:r>
        <w:rPr>
          <w:sz w:val="40"/>
          <w:szCs w:val="40"/>
          <w:lang w:val="en-GB"/>
        </w:rPr>
        <w:t>Tourism Package Booking System</w:t>
      </w:r>
    </w:p>
    <w:p w14:paraId="3F1C0C14" w14:textId="77777777" w:rsidR="009C1AB1" w:rsidRDefault="009C1AB1" w:rsidP="00100431">
      <w:pPr>
        <w:spacing w:line="360" w:lineRule="auto"/>
        <w:jc w:val="center"/>
        <w:rPr>
          <w:sz w:val="40"/>
          <w:szCs w:val="40"/>
          <w:lang w:val="en-GB"/>
        </w:rPr>
      </w:pPr>
      <w:r>
        <w:rPr>
          <w:sz w:val="40"/>
          <w:szCs w:val="40"/>
          <w:lang w:val="en-GB"/>
        </w:rPr>
        <w:t>SYBSC(CS) (SEM –IV)</w:t>
      </w:r>
    </w:p>
    <w:p w14:paraId="32083CAC" w14:textId="77777777" w:rsidR="009C1AB1" w:rsidRPr="00100431" w:rsidRDefault="009C1AB1" w:rsidP="00100431">
      <w:pPr>
        <w:spacing w:line="360" w:lineRule="auto"/>
        <w:jc w:val="center"/>
        <w:rPr>
          <w:lang w:val="en-GB"/>
        </w:rPr>
      </w:pPr>
      <w:r>
        <w:rPr>
          <w:sz w:val="40"/>
          <w:szCs w:val="40"/>
          <w:lang w:val="en-GB"/>
        </w:rPr>
        <w:t>2025-26</w:t>
      </w:r>
    </w:p>
    <w:p w14:paraId="010C716C" w14:textId="77777777" w:rsidR="009C1AB1" w:rsidRPr="00100431" w:rsidRDefault="009C1AB1" w:rsidP="00100431">
      <w:pPr>
        <w:spacing w:line="360" w:lineRule="auto"/>
        <w:jc w:val="center"/>
        <w:rPr>
          <w:lang w:val="en-GB"/>
        </w:rPr>
      </w:pPr>
    </w:p>
    <w:p w14:paraId="5567F507" w14:textId="77777777" w:rsidR="009C1AB1" w:rsidRDefault="009C1AB1" w:rsidP="00100431">
      <w:pPr>
        <w:spacing w:line="360" w:lineRule="auto"/>
        <w:jc w:val="center"/>
        <w:rPr>
          <w:b/>
          <w:sz w:val="32"/>
          <w:szCs w:val="32"/>
          <w:lang w:val="en-GB"/>
        </w:rPr>
      </w:pPr>
      <w:r w:rsidRPr="00FD571E">
        <w:rPr>
          <w:b/>
          <w:sz w:val="32"/>
          <w:szCs w:val="32"/>
          <w:lang w:val="en-GB"/>
        </w:rPr>
        <w:t>By</w:t>
      </w:r>
    </w:p>
    <w:p w14:paraId="1030019C" w14:textId="77777777" w:rsidR="009C1AB1" w:rsidRPr="00FD571E" w:rsidRDefault="009C1AB1" w:rsidP="00100431">
      <w:pPr>
        <w:spacing w:line="360" w:lineRule="auto"/>
        <w:jc w:val="center"/>
        <w:rPr>
          <w:b/>
          <w:sz w:val="32"/>
          <w:szCs w:val="32"/>
          <w:lang w:val="en-GB"/>
        </w:rPr>
      </w:pPr>
    </w:p>
    <w:p w14:paraId="1CBA8A7A" w14:textId="77777777" w:rsidR="009C1AB1" w:rsidRDefault="009C1AB1" w:rsidP="00FD571E">
      <w:pPr>
        <w:spacing w:line="360" w:lineRule="auto"/>
        <w:jc w:val="center"/>
        <w:rPr>
          <w:sz w:val="40"/>
          <w:szCs w:val="40"/>
          <w:lang w:val="en-GB"/>
        </w:rPr>
      </w:pPr>
      <w:r>
        <w:rPr>
          <w:sz w:val="40"/>
          <w:szCs w:val="40"/>
          <w:lang w:val="en-GB"/>
        </w:rPr>
        <w:t>Name1: Sanskruti Dhumal Seat No: = 13</w:t>
      </w:r>
    </w:p>
    <w:p w14:paraId="3B5F24C4" w14:textId="77777777" w:rsidR="009C1AB1" w:rsidRPr="00100431" w:rsidRDefault="009C1AB1" w:rsidP="00FD571E">
      <w:pPr>
        <w:spacing w:line="360" w:lineRule="auto"/>
        <w:jc w:val="center"/>
        <w:rPr>
          <w:lang w:val="en-GB"/>
        </w:rPr>
      </w:pPr>
      <w:r>
        <w:rPr>
          <w:sz w:val="40"/>
          <w:szCs w:val="40"/>
          <w:lang w:val="en-GB"/>
        </w:rPr>
        <w:t xml:space="preserve">Name2: Shreyas </w:t>
      </w:r>
      <w:proofErr w:type="spellStart"/>
      <w:r>
        <w:rPr>
          <w:sz w:val="40"/>
          <w:szCs w:val="40"/>
          <w:lang w:val="en-GB"/>
        </w:rPr>
        <w:t>Vispute</w:t>
      </w:r>
      <w:proofErr w:type="spellEnd"/>
      <w:r>
        <w:rPr>
          <w:sz w:val="40"/>
          <w:szCs w:val="40"/>
          <w:lang w:val="en-GB"/>
        </w:rPr>
        <w:t xml:space="preserve"> Seat No: = 21</w:t>
      </w:r>
    </w:p>
    <w:p w14:paraId="4C1240C1" w14:textId="77777777" w:rsidR="009C1AB1" w:rsidRPr="00100431" w:rsidRDefault="009C1AB1" w:rsidP="00FD571E">
      <w:pPr>
        <w:spacing w:line="360" w:lineRule="auto"/>
        <w:jc w:val="center"/>
        <w:rPr>
          <w:lang w:val="en-GB"/>
        </w:rPr>
      </w:pPr>
    </w:p>
    <w:p w14:paraId="734B05E0" w14:textId="77777777" w:rsidR="009C1AB1" w:rsidRPr="00100431" w:rsidRDefault="009C1AB1" w:rsidP="00100431">
      <w:pPr>
        <w:spacing w:line="360" w:lineRule="auto"/>
        <w:jc w:val="center"/>
        <w:rPr>
          <w:sz w:val="40"/>
          <w:szCs w:val="40"/>
          <w:lang w:val="en-GB"/>
        </w:rPr>
      </w:pPr>
    </w:p>
    <w:p w14:paraId="202D5372" w14:textId="77777777" w:rsidR="009C1AB1" w:rsidRDefault="009C1AB1" w:rsidP="00100431">
      <w:pPr>
        <w:spacing w:line="360" w:lineRule="auto"/>
        <w:jc w:val="center"/>
        <w:rPr>
          <w:lang w:val="en-GB"/>
        </w:rPr>
      </w:pPr>
    </w:p>
    <w:p w14:paraId="05E6F3A4" w14:textId="77777777" w:rsidR="009C1AB1" w:rsidRPr="009C1AB1" w:rsidRDefault="009C1AB1" w:rsidP="009C1AB1">
      <w:pPr>
        <w:spacing w:line="360" w:lineRule="auto"/>
        <w:ind w:left="720" w:firstLine="720"/>
        <w:rPr>
          <w:sz w:val="32"/>
          <w:szCs w:val="32"/>
          <w:lang w:val="en-GB"/>
        </w:rPr>
      </w:pPr>
      <w:r w:rsidRPr="00100431">
        <w:rPr>
          <w:sz w:val="32"/>
          <w:szCs w:val="32"/>
          <w:lang w:val="en-GB"/>
        </w:rPr>
        <w:t xml:space="preserve">In partial fulfilment of </w:t>
      </w:r>
      <w:r>
        <w:rPr>
          <w:sz w:val="32"/>
          <w:szCs w:val="32"/>
          <w:lang w:val="en-GB"/>
        </w:rPr>
        <w:t>B</w:t>
      </w:r>
      <w:r w:rsidRPr="00100431">
        <w:rPr>
          <w:sz w:val="32"/>
          <w:szCs w:val="32"/>
          <w:lang w:val="en-GB"/>
        </w:rPr>
        <w:t>. Sc. (Computer Science)</w:t>
      </w:r>
    </w:p>
    <w:p w14:paraId="081D890A" w14:textId="77777777" w:rsidR="009C1AB1" w:rsidRPr="00100431" w:rsidRDefault="009C1AB1" w:rsidP="009C1AB1">
      <w:pPr>
        <w:spacing w:line="360" w:lineRule="auto"/>
        <w:rPr>
          <w:lang w:val="en-GB"/>
        </w:rPr>
      </w:pPr>
    </w:p>
    <w:p w14:paraId="5AD23F92" w14:textId="369870B7" w:rsidR="002D28A3" w:rsidRDefault="000C6BF9" w:rsidP="001614A4">
      <w:pPr>
        <w:spacing w:after="200"/>
        <w:rPr>
          <w:lang w:val="en-GB"/>
        </w:rPr>
      </w:pPr>
      <w:r>
        <w:rPr>
          <w:lang w:val="en-GB"/>
        </w:rPr>
        <w:br w:type="page"/>
      </w:r>
      <w:r w:rsidR="002F3D52" w:rsidRPr="002F3D52">
        <w:rPr>
          <w:noProof/>
          <w:lang w:val="en-GB"/>
        </w:rPr>
        <w:lastRenderedPageBreak/>
        <w:drawing>
          <wp:anchor distT="0" distB="0" distL="114300" distR="114300" simplePos="0" relativeHeight="251666432" behindDoc="1" locked="0" layoutInCell="1" allowOverlap="1" wp14:anchorId="1128EB3C" wp14:editId="51072765">
            <wp:simplePos x="0" y="0"/>
            <wp:positionH relativeFrom="page">
              <wp:align>left</wp:align>
            </wp:positionH>
            <wp:positionV relativeFrom="paragraph">
              <wp:posOffset>613</wp:posOffset>
            </wp:positionV>
            <wp:extent cx="7779224" cy="10042518"/>
            <wp:effectExtent l="0" t="0" r="0" b="0"/>
            <wp:wrapTight wrapText="bothSides">
              <wp:wrapPolygon edited="0">
                <wp:start x="0" y="0"/>
                <wp:lineTo x="0" y="21554"/>
                <wp:lineTo x="21529" y="21554"/>
                <wp:lineTo x="21529" y="0"/>
                <wp:lineTo x="0" y="0"/>
              </wp:wrapPolygon>
            </wp:wrapTight>
            <wp:docPr id="724205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205019" name=""/>
                    <pic:cNvPicPr/>
                  </pic:nvPicPr>
                  <pic:blipFill>
                    <a:blip r:embed="rId9"/>
                    <a:stretch>
                      <a:fillRect/>
                    </a:stretch>
                  </pic:blipFill>
                  <pic:spPr>
                    <a:xfrm>
                      <a:off x="0" y="0"/>
                      <a:ext cx="7779224" cy="10042518"/>
                    </a:xfrm>
                    <a:prstGeom prst="rect">
                      <a:avLst/>
                    </a:prstGeom>
                  </pic:spPr>
                </pic:pic>
              </a:graphicData>
            </a:graphic>
            <wp14:sizeRelH relativeFrom="margin">
              <wp14:pctWidth>0</wp14:pctWidth>
            </wp14:sizeRelH>
            <wp14:sizeRelV relativeFrom="margin">
              <wp14:pctHeight>0</wp14:pctHeight>
            </wp14:sizeRelV>
          </wp:anchor>
        </w:drawing>
      </w:r>
      <w:r w:rsidR="001614A4">
        <w:rPr>
          <w:lang w:val="en-GB"/>
        </w:rPr>
        <w:t xml:space="preserve"> </w:t>
      </w:r>
    </w:p>
    <w:p w14:paraId="639A3442" w14:textId="5EDC57F0" w:rsidR="002D28A3" w:rsidRDefault="001614A4" w:rsidP="001614A4">
      <w:pPr>
        <w:spacing w:after="200"/>
        <w:rPr>
          <w:lang w:val="en-GB"/>
        </w:rPr>
      </w:pPr>
      <w:r>
        <w:rPr>
          <w:lang w:val="en-GB"/>
        </w:rPr>
        <w:lastRenderedPageBreak/>
        <w:t xml:space="preserve"> </w:t>
      </w:r>
      <w:r>
        <w:rPr>
          <w:lang w:val="en-GB"/>
        </w:rPr>
        <w:tab/>
      </w:r>
      <w:r>
        <w:rPr>
          <w:lang w:val="en-GB"/>
        </w:rPr>
        <w:tab/>
      </w:r>
      <w:r w:rsidR="002D28A3">
        <w:rPr>
          <w:lang w:val="en-GB"/>
        </w:rPr>
        <w:tab/>
      </w:r>
    </w:p>
    <w:p w14:paraId="2CB6EC4C" w14:textId="77777777" w:rsidR="002D28A3" w:rsidRDefault="002D28A3" w:rsidP="001614A4">
      <w:pPr>
        <w:spacing w:after="200"/>
        <w:rPr>
          <w:lang w:val="en-GB"/>
        </w:rPr>
      </w:pPr>
    </w:p>
    <w:p w14:paraId="05D488EE" w14:textId="2DD3AD95" w:rsidR="00044C16" w:rsidRPr="001614A4" w:rsidRDefault="00044C16" w:rsidP="002D28A3">
      <w:pPr>
        <w:spacing w:after="200"/>
        <w:ind w:left="1469" w:firstLine="720"/>
        <w:rPr>
          <w:lang w:val="en-GB"/>
        </w:rPr>
      </w:pPr>
      <w:proofErr w:type="spellStart"/>
      <w:r>
        <w:rPr>
          <w:sz w:val="32"/>
        </w:rPr>
        <w:t>S.Y.B.Sc</w:t>
      </w:r>
      <w:proofErr w:type="spellEnd"/>
      <w:r>
        <w:rPr>
          <w:sz w:val="32"/>
        </w:rPr>
        <w:t xml:space="preserve">. (Computer Science) </w:t>
      </w:r>
    </w:p>
    <w:p w14:paraId="4595B3F4" w14:textId="77777777" w:rsidR="00044C16" w:rsidRDefault="00044C16" w:rsidP="00044C16">
      <w:pPr>
        <w:ind w:left="2199" w:hanging="10"/>
        <w:rPr>
          <w:sz w:val="34"/>
        </w:rPr>
      </w:pPr>
      <w:r>
        <w:rPr>
          <w:sz w:val="32"/>
        </w:rPr>
        <w:t>Mini</w:t>
      </w:r>
      <w:r>
        <w:t xml:space="preserve"> </w:t>
      </w:r>
      <w:r>
        <w:rPr>
          <w:sz w:val="34"/>
        </w:rPr>
        <w:t xml:space="preserve">Project Academic Year (20 - </w:t>
      </w:r>
      <w:proofErr w:type="gramStart"/>
      <w:r>
        <w:rPr>
          <w:sz w:val="34"/>
        </w:rPr>
        <w:t>20 )</w:t>
      </w:r>
      <w:proofErr w:type="gramEnd"/>
    </w:p>
    <w:p w14:paraId="1B2578E6" w14:textId="5FC5E341" w:rsidR="00044C16" w:rsidRDefault="00044C16" w:rsidP="00044C16">
      <w:pPr>
        <w:ind w:left="2199" w:hanging="10"/>
        <w:rPr>
          <w:sz w:val="34"/>
        </w:rPr>
      </w:pPr>
    </w:p>
    <w:p w14:paraId="079BE08E" w14:textId="77777777" w:rsidR="00044C16" w:rsidRDefault="00044C16" w:rsidP="00044C16">
      <w:pPr>
        <w:ind w:left="2199" w:hanging="10"/>
        <w:rPr>
          <w:sz w:val="34"/>
        </w:rPr>
      </w:pPr>
    </w:p>
    <w:p w14:paraId="020268A1" w14:textId="77777777" w:rsidR="00044C16" w:rsidRDefault="00044C16" w:rsidP="00044C16">
      <w:pPr>
        <w:ind w:left="2199" w:hanging="10"/>
      </w:pPr>
    </w:p>
    <w:p w14:paraId="31748F14" w14:textId="77777777" w:rsidR="00044C16" w:rsidRDefault="00044C16">
      <w:pPr>
        <w:spacing w:after="3" w:line="265" w:lineRule="auto"/>
        <w:ind w:left="130" w:hanging="10"/>
        <w:rPr>
          <w:sz w:val="34"/>
        </w:rPr>
      </w:pPr>
      <w:r>
        <w:rPr>
          <w:sz w:val="34"/>
        </w:rPr>
        <w:t xml:space="preserve">Project </w:t>
      </w:r>
      <w:proofErr w:type="gramStart"/>
      <w:r>
        <w:rPr>
          <w:sz w:val="34"/>
        </w:rPr>
        <w:t>Title :</w:t>
      </w:r>
      <w:proofErr w:type="gramEnd"/>
      <w:r w:rsidRPr="00044C16">
        <w:rPr>
          <w:noProof/>
        </w:rPr>
        <w:t xml:space="preserve"> </w:t>
      </w:r>
      <w:r>
        <w:rPr>
          <w:noProof/>
        </w:rPr>
        <mc:AlternateContent>
          <mc:Choice Requires="wpg">
            <w:drawing>
              <wp:inline distT="0" distB="0" distL="0" distR="0" wp14:anchorId="6BB85C81" wp14:editId="1AC1B59B">
                <wp:extent cx="3939540" cy="99695"/>
                <wp:effectExtent l="0" t="0" r="22860" b="0"/>
                <wp:docPr id="1853" name="Group 1853"/>
                <wp:cNvGraphicFramePr/>
                <a:graphic xmlns:a="http://schemas.openxmlformats.org/drawingml/2006/main">
                  <a:graphicData uri="http://schemas.microsoft.com/office/word/2010/wordprocessingGroup">
                    <wpg:wgp>
                      <wpg:cNvGrpSpPr/>
                      <wpg:grpSpPr>
                        <a:xfrm>
                          <a:off x="0" y="0"/>
                          <a:ext cx="3939540" cy="99695"/>
                          <a:chOff x="281940" y="-388620"/>
                          <a:chExt cx="4435139" cy="18290"/>
                        </a:xfrm>
                      </wpg:grpSpPr>
                      <wps:wsp>
                        <wps:cNvPr id="1852" name="Shape 1852"/>
                        <wps:cNvSpPr/>
                        <wps:spPr>
                          <a:xfrm>
                            <a:off x="281940" y="-388620"/>
                            <a:ext cx="4435139" cy="18290"/>
                          </a:xfrm>
                          <a:custGeom>
                            <a:avLst/>
                            <a:gdLst/>
                            <a:ahLst/>
                            <a:cxnLst/>
                            <a:rect l="0" t="0" r="0" b="0"/>
                            <a:pathLst>
                              <a:path w="4435139" h="18290">
                                <a:moveTo>
                                  <a:pt x="0" y="9145"/>
                                </a:moveTo>
                                <a:lnTo>
                                  <a:pt x="4435139" y="9145"/>
                                </a:lnTo>
                              </a:path>
                            </a:pathLst>
                          </a:custGeom>
                          <a:ln w="18290"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w:pict>
              <v:group w14:anchorId="606B7EE4" id="Group 1853" o:spid="_x0000_s1026" style="width:310.2pt;height:7.85pt;mso-position-horizontal-relative:char;mso-position-vertical-relative:line" coordorigin="2819,-3886" coordsize="44351,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">
                <v:shape id="Shape 1852" o:spid="_x0000_s1027" style="position:absolute;left:2819;top:-3886;width:44351;height:183;visibility:visible;mso-wrap-style:square;v-text-anchor:top" coordsize="4435139,18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" path="m,9145r4435139,e" filled="f" strokeweight=".50806mm">
                  <v:stroke miterlimit="1" joinstyle="miter"/>
                  <v:path arrowok="t" textboxrect="0,0,4435139,18290"/>
                </v:shape>
                <w10:anchorlock/>
              </v:group>
            </w:pict>
          </mc:Fallback>
        </mc:AlternateContent>
      </w:r>
    </w:p>
    <w:p w14:paraId="5FA1BAA6" w14:textId="78EAF688" w:rsidR="00044C16" w:rsidRDefault="00044C16">
      <w:pPr>
        <w:spacing w:after="3" w:line="265" w:lineRule="auto"/>
        <w:ind w:left="130" w:hanging="10"/>
      </w:pPr>
    </w:p>
    <w:p w14:paraId="5A824E9D" w14:textId="29A25F9C" w:rsidR="00044C16" w:rsidRDefault="00044C16">
      <w:pPr>
        <w:spacing w:after="586"/>
        <w:ind w:left="1728" w:right="-619"/>
      </w:pPr>
    </w:p>
    <w:p w14:paraId="540ED4D8" w14:textId="77777777" w:rsidR="00044C16" w:rsidRDefault="00044C16">
      <w:pPr>
        <w:spacing w:after="387"/>
        <w:ind w:left="57" w:hanging="10"/>
      </w:pPr>
      <w:r>
        <w:rPr>
          <w:sz w:val="32"/>
        </w:rPr>
        <w:t>Team members:</w:t>
      </w:r>
      <w:r w:rsidRPr="00044C16">
        <w:rPr>
          <w:noProof/>
        </w:rPr>
        <w:t xml:space="preserve"> </w:t>
      </w:r>
    </w:p>
    <w:p w14:paraId="58084D51" w14:textId="77777777" w:rsidR="00044C16" w:rsidRDefault="00044C16" w:rsidP="00044C16">
      <w:pPr>
        <w:numPr>
          <w:ilvl w:val="0"/>
          <w:numId w:val="10"/>
        </w:numPr>
        <w:spacing w:line="259" w:lineRule="auto"/>
        <w:ind w:left="762" w:hanging="715"/>
      </w:pPr>
      <w:proofErr w:type="gramStart"/>
      <w:r>
        <w:rPr>
          <w:sz w:val="32"/>
        </w:rPr>
        <w:t>Name :</w:t>
      </w:r>
      <w:proofErr w:type="gramEnd"/>
      <w:r w:rsidRPr="00044C16">
        <w:rPr>
          <w:noProof/>
        </w:rPr>
        <w:t xml:space="preserve"> </w:t>
      </w:r>
      <w:r>
        <w:rPr>
          <w:noProof/>
        </w:rPr>
        <w:t xml:space="preserve">   </w:t>
      </w:r>
      <w:r>
        <w:rPr>
          <w:noProof/>
        </w:rPr>
        <mc:AlternateContent>
          <mc:Choice Requires="wpg">
            <w:drawing>
              <wp:inline distT="0" distB="0" distL="0" distR="0" wp14:anchorId="31C926FB" wp14:editId="0CE942A1">
                <wp:extent cx="3119755" cy="45719"/>
                <wp:effectExtent l="0" t="0" r="0" b="0"/>
                <wp:docPr id="1855" name="Group 1855"/>
                <wp:cNvGraphicFramePr/>
                <a:graphic xmlns:a="http://schemas.openxmlformats.org/drawingml/2006/main">
                  <a:graphicData uri="http://schemas.microsoft.com/office/word/2010/wordprocessingGroup">
                    <wpg:wgp>
                      <wpg:cNvGrpSpPr/>
                      <wpg:grpSpPr>
                        <a:xfrm flipV="1">
                          <a:off x="0" y="0"/>
                          <a:ext cx="3119755" cy="45719"/>
                          <a:chOff x="0" y="0"/>
                          <a:chExt cx="4422945" cy="18290"/>
                        </a:xfrm>
                      </wpg:grpSpPr>
                      <wps:wsp>
                        <wps:cNvPr id="1854" name="Shape 1854"/>
                        <wps:cNvSpPr/>
                        <wps:spPr>
                          <a:xfrm>
                            <a:off x="0" y="0"/>
                            <a:ext cx="4422945" cy="18290"/>
                          </a:xfrm>
                          <a:custGeom>
                            <a:avLst/>
                            <a:gdLst/>
                            <a:ahLst/>
                            <a:cxnLst/>
                            <a:rect l="0" t="0" r="0" b="0"/>
                            <a:pathLst>
                              <a:path w="4422945" h="18290">
                                <a:moveTo>
                                  <a:pt x="0" y="9145"/>
                                </a:moveTo>
                                <a:lnTo>
                                  <a:pt x="4422945" y="9145"/>
                                </a:lnTo>
                              </a:path>
                            </a:pathLst>
                          </a:custGeom>
                          <a:ln w="18290"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w:pict>
              <v:group w14:anchorId="5F6760B0" id="Group 1855" o:spid="_x0000_s1026" style="width:245.65pt;height:3.6pt;flip:y;mso-position-horizontal-relative:char;mso-position-vertical-relative:line" coordsize="44229,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">
                <v:shape id="Shape 1854" o:spid="_x0000_s1027" style="position:absolute;width:44229;height:182;visibility:visible;mso-wrap-style:square;v-text-anchor:top" coordsize="4422945,18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" path="m,9145r4422945,e" filled="f" strokeweight=".50806mm">
                  <v:stroke miterlimit="1" joinstyle="miter"/>
                  <v:path arrowok="t" textboxrect="0,0,4422945,18290"/>
                </v:shape>
                <w10:anchorlock/>
              </v:group>
            </w:pict>
          </mc:Fallback>
        </mc:AlternateContent>
      </w:r>
    </w:p>
    <w:p w14:paraId="518AF703" w14:textId="495D18AD" w:rsidR="00044C16" w:rsidRDefault="00044C16">
      <w:pPr>
        <w:spacing w:after="439"/>
        <w:ind w:left="1752" w:right="-624"/>
      </w:pPr>
    </w:p>
    <w:p w14:paraId="5B331F15" w14:textId="77777777" w:rsidR="00044C16" w:rsidRDefault="00044C16">
      <w:pPr>
        <w:tabs>
          <w:tab w:val="center" w:pos="1322"/>
          <w:tab w:val="center" w:pos="4508"/>
        </w:tabs>
        <w:spacing w:after="138"/>
        <w:rPr>
          <w:sz w:val="32"/>
        </w:rPr>
      </w:pPr>
      <w:r>
        <w:rPr>
          <w:noProof/>
        </w:rPr>
        <w:drawing>
          <wp:anchor distT="0" distB="0" distL="114300" distR="114300" simplePos="0" relativeHeight="251663360" behindDoc="0" locked="0" layoutInCell="1" allowOverlap="0" wp14:anchorId="2E452AB9" wp14:editId="2E84B44E">
            <wp:simplePos x="0" y="0"/>
            <wp:positionH relativeFrom="page">
              <wp:posOffset>6459146</wp:posOffset>
            </wp:positionH>
            <wp:positionV relativeFrom="page">
              <wp:posOffset>8090161</wp:posOffset>
            </wp:positionV>
            <wp:extent cx="51819" cy="131077"/>
            <wp:effectExtent l="0" t="0" r="0" b="0"/>
            <wp:wrapSquare wrapText="bothSides"/>
            <wp:docPr id="451" name="Picture 451"/>
            <wp:cNvGraphicFramePr/>
            <a:graphic xmlns:a="http://schemas.openxmlformats.org/drawingml/2006/main">
              <a:graphicData uri="http://schemas.openxmlformats.org/drawingml/2006/picture">
                <pic:pic xmlns:pic="http://schemas.openxmlformats.org/drawingml/2006/picture">
                  <pic:nvPicPr>
                    <pic:cNvPr id="451" name="Picture 451"/>
                    <pic:cNvPicPr/>
                  </pic:nvPicPr>
                  <pic:blipFill>
                    <a:blip r:embed="rId10"/>
                    <a:stretch>
                      <a:fillRect/>
                    </a:stretch>
                  </pic:blipFill>
                  <pic:spPr>
                    <a:xfrm>
                      <a:off x="0" y="0"/>
                      <a:ext cx="51819" cy="131077"/>
                    </a:xfrm>
                    <a:prstGeom prst="rect">
                      <a:avLst/>
                    </a:prstGeom>
                  </pic:spPr>
                </pic:pic>
              </a:graphicData>
            </a:graphic>
          </wp:anchor>
        </w:drawing>
      </w:r>
      <w:r>
        <w:rPr>
          <w:noProof/>
        </w:rPr>
        <w:drawing>
          <wp:anchor distT="0" distB="0" distL="114300" distR="114300" simplePos="0" relativeHeight="251664384" behindDoc="0" locked="0" layoutInCell="1" allowOverlap="0" wp14:anchorId="3405D78C" wp14:editId="5F2AED13">
            <wp:simplePos x="0" y="0"/>
            <wp:positionH relativeFrom="page">
              <wp:posOffset>993715</wp:posOffset>
            </wp:positionH>
            <wp:positionV relativeFrom="page">
              <wp:posOffset>8056629</wp:posOffset>
            </wp:positionV>
            <wp:extent cx="3048" cy="3049"/>
            <wp:effectExtent l="0" t="0" r="0" b="0"/>
            <wp:wrapSquare wrapText="bothSides"/>
            <wp:docPr id="449" name="Picture 449"/>
            <wp:cNvGraphicFramePr/>
            <a:graphic xmlns:a="http://schemas.openxmlformats.org/drawingml/2006/main">
              <a:graphicData uri="http://schemas.openxmlformats.org/drawingml/2006/picture">
                <pic:pic xmlns:pic="http://schemas.openxmlformats.org/drawingml/2006/picture">
                  <pic:nvPicPr>
                    <pic:cNvPr id="449" name="Picture 449"/>
                    <pic:cNvPicPr/>
                  </pic:nvPicPr>
                  <pic:blipFill>
                    <a:blip r:embed="rId11"/>
                    <a:stretch>
                      <a:fillRect/>
                    </a:stretch>
                  </pic:blipFill>
                  <pic:spPr>
                    <a:xfrm>
                      <a:off x="0" y="0"/>
                      <a:ext cx="3048" cy="3049"/>
                    </a:xfrm>
                    <a:prstGeom prst="rect">
                      <a:avLst/>
                    </a:prstGeom>
                  </pic:spPr>
                </pic:pic>
              </a:graphicData>
            </a:graphic>
          </wp:anchor>
        </w:drawing>
      </w:r>
      <w:r>
        <w:rPr>
          <w:noProof/>
        </w:rPr>
        <w:drawing>
          <wp:anchor distT="0" distB="0" distL="114300" distR="114300" simplePos="0" relativeHeight="251665408" behindDoc="0" locked="0" layoutInCell="1" allowOverlap="0" wp14:anchorId="0CD5DC3B" wp14:editId="036E6D3F">
            <wp:simplePos x="0" y="0"/>
            <wp:positionH relativeFrom="page">
              <wp:posOffset>1002859</wp:posOffset>
            </wp:positionH>
            <wp:positionV relativeFrom="page">
              <wp:posOffset>8065775</wp:posOffset>
            </wp:positionV>
            <wp:extent cx="6096" cy="3049"/>
            <wp:effectExtent l="0" t="0" r="0" b="0"/>
            <wp:wrapSquare wrapText="bothSides"/>
            <wp:docPr id="450" name="Picture 450"/>
            <wp:cNvGraphicFramePr/>
            <a:graphic xmlns:a="http://schemas.openxmlformats.org/drawingml/2006/main">
              <a:graphicData uri="http://schemas.openxmlformats.org/drawingml/2006/picture">
                <pic:pic xmlns:pic="http://schemas.openxmlformats.org/drawingml/2006/picture">
                  <pic:nvPicPr>
                    <pic:cNvPr id="450" name="Picture 450"/>
                    <pic:cNvPicPr/>
                  </pic:nvPicPr>
                  <pic:blipFill>
                    <a:blip r:embed="rId12"/>
                    <a:stretch>
                      <a:fillRect/>
                    </a:stretch>
                  </pic:blipFill>
                  <pic:spPr>
                    <a:xfrm>
                      <a:off x="0" y="0"/>
                      <a:ext cx="6096" cy="3049"/>
                    </a:xfrm>
                    <a:prstGeom prst="rect">
                      <a:avLst/>
                    </a:prstGeom>
                  </pic:spPr>
                </pic:pic>
              </a:graphicData>
            </a:graphic>
          </wp:anchor>
        </w:drawing>
      </w:r>
      <w:r>
        <w:rPr>
          <w:sz w:val="32"/>
        </w:rPr>
        <w:tab/>
        <w:t xml:space="preserve">Roll </w:t>
      </w:r>
      <w:proofErr w:type="gramStart"/>
      <w:r>
        <w:rPr>
          <w:sz w:val="32"/>
        </w:rPr>
        <w:t>No :</w:t>
      </w:r>
      <w:proofErr w:type="gramEnd"/>
      <w:r>
        <w:rPr>
          <w:sz w:val="32"/>
        </w:rPr>
        <w:t xml:space="preserve"> </w:t>
      </w:r>
      <w:r>
        <w:rPr>
          <w:sz w:val="32"/>
        </w:rPr>
        <w:tab/>
        <w:t xml:space="preserve">Exam Seat </w:t>
      </w:r>
      <w:proofErr w:type="gramStart"/>
      <w:r>
        <w:rPr>
          <w:sz w:val="32"/>
        </w:rPr>
        <w:t>No :</w:t>
      </w:r>
      <w:proofErr w:type="gramEnd"/>
    </w:p>
    <w:p w14:paraId="533C3F2C" w14:textId="62397841" w:rsidR="00044C16" w:rsidRDefault="00044C16">
      <w:pPr>
        <w:tabs>
          <w:tab w:val="center" w:pos="1322"/>
          <w:tab w:val="center" w:pos="4508"/>
        </w:tabs>
        <w:spacing w:after="138"/>
      </w:pPr>
    </w:p>
    <w:p w14:paraId="49504CF5" w14:textId="2CD27200" w:rsidR="00044C16" w:rsidRDefault="00044C16" w:rsidP="00044C16">
      <w:pPr>
        <w:numPr>
          <w:ilvl w:val="0"/>
          <w:numId w:val="10"/>
        </w:numPr>
        <w:spacing w:line="259" w:lineRule="auto"/>
        <w:ind w:left="762" w:hanging="715"/>
      </w:pPr>
      <w:proofErr w:type="gramStart"/>
      <w:r>
        <w:rPr>
          <w:sz w:val="32"/>
        </w:rPr>
        <w:t>Name :</w:t>
      </w:r>
      <w:proofErr w:type="gramEnd"/>
      <w:r>
        <w:rPr>
          <w:sz w:val="32"/>
        </w:rPr>
        <w:t xml:space="preserve">    </w:t>
      </w:r>
      <w:r w:rsidRPr="00044C16">
        <w:rPr>
          <w:noProof/>
        </w:rPr>
        <w:t xml:space="preserve"> </w:t>
      </w:r>
      <w:r>
        <w:rPr>
          <w:noProof/>
        </w:rPr>
        <mc:AlternateContent>
          <mc:Choice Requires="wpg">
            <w:drawing>
              <wp:inline distT="0" distB="0" distL="0" distR="0" wp14:anchorId="0CA62E11" wp14:editId="5E41F56D">
                <wp:extent cx="3863340" cy="58420"/>
                <wp:effectExtent l="0" t="0" r="22860" b="0"/>
                <wp:docPr id="1857" name="Group 1857"/>
                <wp:cNvGraphicFramePr/>
                <a:graphic xmlns:a="http://schemas.openxmlformats.org/drawingml/2006/main">
                  <a:graphicData uri="http://schemas.microsoft.com/office/word/2010/wordprocessingGroup">
                    <wpg:wgp>
                      <wpg:cNvGrpSpPr/>
                      <wpg:grpSpPr>
                        <a:xfrm flipV="1">
                          <a:off x="0" y="0"/>
                          <a:ext cx="3863340" cy="58420"/>
                          <a:chOff x="0" y="0"/>
                          <a:chExt cx="4435138" cy="18290"/>
                        </a:xfrm>
                      </wpg:grpSpPr>
                      <wps:wsp>
                        <wps:cNvPr id="1856" name="Shape 1856"/>
                        <wps:cNvSpPr/>
                        <wps:spPr>
                          <a:xfrm>
                            <a:off x="0" y="0"/>
                            <a:ext cx="4435138" cy="18290"/>
                          </a:xfrm>
                          <a:custGeom>
                            <a:avLst/>
                            <a:gdLst/>
                            <a:ahLst/>
                            <a:cxnLst/>
                            <a:rect l="0" t="0" r="0" b="0"/>
                            <a:pathLst>
                              <a:path w="4435138" h="18290">
                                <a:moveTo>
                                  <a:pt x="0" y="9145"/>
                                </a:moveTo>
                                <a:lnTo>
                                  <a:pt x="4435138" y="9145"/>
                                </a:lnTo>
                              </a:path>
                            </a:pathLst>
                          </a:custGeom>
                          <a:ln w="18290"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w:pict>
              <v:group w14:anchorId="0C89F0B0" id="Group 1857" o:spid="_x0000_s1026" style="width:304.2pt;height:4.6pt;flip:y;mso-position-horizontal-relative:char;mso-position-vertical-relative:line" coordsize="44351,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">
                <v:shape id="Shape 1856" o:spid="_x0000_s1027" style="position:absolute;width:44351;height:182;visibility:visible;mso-wrap-style:square;v-text-anchor:top" coordsize="4435138,18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" path="m,9145r4435138,e" filled="f" strokeweight=".50806mm">
                  <v:stroke miterlimit="1" joinstyle="miter"/>
                  <v:path arrowok="t" textboxrect="0,0,4435138,18290"/>
                </v:shape>
                <w10:anchorlock/>
              </v:group>
            </w:pict>
          </mc:Fallback>
        </mc:AlternateContent>
      </w:r>
    </w:p>
    <w:p w14:paraId="28A521E8" w14:textId="5A168419" w:rsidR="00044C16" w:rsidRDefault="00044C16">
      <w:pPr>
        <w:spacing w:after="424"/>
        <w:ind w:left="1743" w:right="-634"/>
      </w:pPr>
    </w:p>
    <w:p w14:paraId="62127F05" w14:textId="4EBF62ED" w:rsidR="00044C16" w:rsidRDefault="00044C16">
      <w:pPr>
        <w:tabs>
          <w:tab w:val="center" w:pos="1306"/>
          <w:tab w:val="center" w:pos="4500"/>
        </w:tabs>
      </w:pPr>
      <w:r>
        <w:rPr>
          <w:sz w:val="32"/>
        </w:rPr>
        <w:tab/>
        <w:t xml:space="preserve">Roll </w:t>
      </w:r>
      <w:proofErr w:type="gramStart"/>
      <w:r>
        <w:rPr>
          <w:sz w:val="32"/>
        </w:rPr>
        <w:t>No :</w:t>
      </w:r>
      <w:proofErr w:type="gramEnd"/>
      <w:r>
        <w:rPr>
          <w:sz w:val="32"/>
        </w:rPr>
        <w:t xml:space="preserve"> </w:t>
      </w:r>
      <w:r>
        <w:rPr>
          <w:sz w:val="32"/>
        </w:rPr>
        <w:tab/>
        <w:t xml:space="preserve">Exam Seat </w:t>
      </w:r>
      <w:proofErr w:type="gramStart"/>
      <w:r>
        <w:rPr>
          <w:sz w:val="32"/>
        </w:rPr>
        <w:t>No :</w:t>
      </w:r>
      <w:proofErr w:type="gramEnd"/>
    </w:p>
    <w:p w14:paraId="7A9FD66D" w14:textId="77777777" w:rsidR="00044C16" w:rsidRDefault="00044C16">
      <w:pPr>
        <w:spacing w:after="32"/>
        <w:ind w:left="10"/>
      </w:pPr>
    </w:p>
    <w:p w14:paraId="60F21E37" w14:textId="77777777" w:rsidR="00044C16" w:rsidRDefault="00044C16">
      <w:pPr>
        <w:ind w:left="57" w:hanging="10"/>
      </w:pPr>
      <w:r>
        <w:rPr>
          <w:sz w:val="32"/>
        </w:rPr>
        <w:t xml:space="preserve">Project Guide </w:t>
      </w:r>
      <w:proofErr w:type="gramStart"/>
      <w:r>
        <w:rPr>
          <w:sz w:val="32"/>
        </w:rPr>
        <w:t>Name :</w:t>
      </w:r>
      <w:proofErr w:type="gramEnd"/>
      <w:r>
        <w:rPr>
          <w:sz w:val="32"/>
        </w:rPr>
        <w:t xml:space="preserve"> </w:t>
      </w:r>
      <w:r w:rsidRPr="00044C16">
        <w:rPr>
          <w:noProof/>
        </w:rPr>
        <w:t xml:space="preserve"> </w:t>
      </w:r>
      <w:r>
        <w:rPr>
          <w:noProof/>
        </w:rPr>
        <mc:AlternateContent>
          <mc:Choice Requires="wpg">
            <w:drawing>
              <wp:inline distT="0" distB="0" distL="0" distR="0" wp14:anchorId="572F59DD" wp14:editId="4E975C2F">
                <wp:extent cx="2682240" cy="58420"/>
                <wp:effectExtent l="0" t="0" r="22860" b="0"/>
                <wp:docPr id="1861" name="Group 1861"/>
                <wp:cNvGraphicFramePr/>
                <a:graphic xmlns:a="http://schemas.openxmlformats.org/drawingml/2006/main">
                  <a:graphicData uri="http://schemas.microsoft.com/office/word/2010/wordprocessingGroup">
                    <wpg:wgp>
                      <wpg:cNvGrpSpPr/>
                      <wpg:grpSpPr>
                        <a:xfrm flipV="1">
                          <a:off x="0" y="0"/>
                          <a:ext cx="2682240" cy="58420"/>
                          <a:chOff x="0" y="0"/>
                          <a:chExt cx="2612312" cy="18290"/>
                        </a:xfrm>
                      </wpg:grpSpPr>
                      <wps:wsp>
                        <wps:cNvPr id="1860" name="Shape 1860"/>
                        <wps:cNvSpPr/>
                        <wps:spPr>
                          <a:xfrm>
                            <a:off x="0" y="0"/>
                            <a:ext cx="2612312" cy="18290"/>
                          </a:xfrm>
                          <a:custGeom>
                            <a:avLst/>
                            <a:gdLst/>
                            <a:ahLst/>
                            <a:cxnLst/>
                            <a:rect l="0" t="0" r="0" b="0"/>
                            <a:pathLst>
                              <a:path w="2612312" h="18290">
                                <a:moveTo>
                                  <a:pt x="0" y="9144"/>
                                </a:moveTo>
                                <a:lnTo>
                                  <a:pt x="2612312" y="9144"/>
                                </a:lnTo>
                              </a:path>
                            </a:pathLst>
                          </a:custGeom>
                          <a:ln w="18290"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w:pict>
              <v:group w14:anchorId="0626CB06" id="Group 1861" o:spid="_x0000_s1026" style="width:211.2pt;height:4.6pt;flip:y;mso-position-horizontal-relative:char;mso-position-vertical-relative:line" coordsize="26123,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">
                <v:shape id="Shape 1860" o:spid="_x0000_s1027" style="position:absolute;width:26123;height:182;visibility:visible;mso-wrap-style:square;v-text-anchor:top" coordsize="2612312,18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" path="m,9144r2612312,e" filled="f" strokeweight=".50806mm">
                  <v:stroke miterlimit="1" joinstyle="miter"/>
                  <v:path arrowok="t" textboxrect="0,0,2612312,18290"/>
                </v:shape>
                <w10:anchorlock/>
              </v:group>
            </w:pict>
          </mc:Fallback>
        </mc:AlternateContent>
      </w:r>
    </w:p>
    <w:p w14:paraId="437DFF51" w14:textId="77777777" w:rsidR="00044C16" w:rsidRDefault="00044C16">
      <w:pPr>
        <w:spacing w:after="456"/>
        <w:ind w:left="2789"/>
      </w:pPr>
    </w:p>
    <w:p w14:paraId="53B8B060" w14:textId="77777777" w:rsidR="00044C16" w:rsidRDefault="00044C16">
      <w:pPr>
        <w:spacing w:after="3" w:line="265" w:lineRule="auto"/>
        <w:ind w:left="14" w:hanging="10"/>
      </w:pPr>
      <w:r>
        <w:rPr>
          <w:sz w:val="34"/>
        </w:rPr>
        <w:t xml:space="preserve">Project Guide </w:t>
      </w:r>
      <w:proofErr w:type="gramStart"/>
      <w:r>
        <w:rPr>
          <w:sz w:val="34"/>
        </w:rPr>
        <w:t>Signature :</w:t>
      </w:r>
      <w:proofErr w:type="gramEnd"/>
      <w:r>
        <w:rPr>
          <w:sz w:val="34"/>
        </w:rPr>
        <w:t xml:space="preserve"> </w:t>
      </w:r>
      <w:r w:rsidRPr="00044C16">
        <w:rPr>
          <w:noProof/>
        </w:rPr>
        <w:t xml:space="preserve"> </w:t>
      </w:r>
      <w:r>
        <w:rPr>
          <w:noProof/>
        </w:rPr>
        <mc:AlternateContent>
          <mc:Choice Requires="wpg">
            <w:drawing>
              <wp:inline distT="0" distB="0" distL="0" distR="0" wp14:anchorId="1D3B4D3E" wp14:editId="070EFCB3">
                <wp:extent cx="2583180" cy="45719"/>
                <wp:effectExtent l="0" t="0" r="0" b="0"/>
                <wp:docPr id="1863" name="Group 1863"/>
                <wp:cNvGraphicFramePr/>
                <a:graphic xmlns:a="http://schemas.openxmlformats.org/drawingml/2006/main">
                  <a:graphicData uri="http://schemas.microsoft.com/office/word/2010/wordprocessingGroup">
                    <wpg:wgp>
                      <wpg:cNvGrpSpPr/>
                      <wpg:grpSpPr>
                        <a:xfrm flipV="1">
                          <a:off x="0" y="0"/>
                          <a:ext cx="2583180" cy="45719"/>
                          <a:chOff x="0" y="0"/>
                          <a:chExt cx="2331877" cy="18290"/>
                        </a:xfrm>
                      </wpg:grpSpPr>
                      <wps:wsp>
                        <wps:cNvPr id="1862" name="Shape 1862"/>
                        <wps:cNvSpPr/>
                        <wps:spPr>
                          <a:xfrm>
                            <a:off x="0" y="0"/>
                            <a:ext cx="2331877" cy="18290"/>
                          </a:xfrm>
                          <a:custGeom>
                            <a:avLst/>
                            <a:gdLst/>
                            <a:ahLst/>
                            <a:cxnLst/>
                            <a:rect l="0" t="0" r="0" b="0"/>
                            <a:pathLst>
                              <a:path w="2331877" h="18290">
                                <a:moveTo>
                                  <a:pt x="0" y="9144"/>
                                </a:moveTo>
                                <a:lnTo>
                                  <a:pt x="2331877" y="9144"/>
                                </a:lnTo>
                              </a:path>
                            </a:pathLst>
                          </a:custGeom>
                          <a:ln w="18290"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w:pict>
              <v:group w14:anchorId="27363C5F" id="Group 1863" o:spid="_x0000_s1026" style="width:203.4pt;height:3.6pt;flip:y;mso-position-horizontal-relative:char;mso-position-vertical-relative:line" coordsize="23318,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">
                <v:shape id="Shape 1862" o:spid="_x0000_s1027" style="position:absolute;width:23318;height:182;visibility:visible;mso-wrap-style:square;v-text-anchor:top" coordsize="2331877,18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" path="m,9144r2331877,e" filled="f" strokeweight=".50806mm">
                  <v:stroke miterlimit="1" joinstyle="miter"/>
                  <v:path arrowok="t" textboxrect="0,0,2331877,18290"/>
                </v:shape>
                <w10:anchorlock/>
              </v:group>
            </w:pict>
          </mc:Fallback>
        </mc:AlternateContent>
      </w:r>
    </w:p>
    <w:p w14:paraId="6F532691" w14:textId="77777777" w:rsidR="00044C16" w:rsidRDefault="00044C16" w:rsidP="00044C16">
      <w:pPr>
        <w:spacing w:after="819"/>
      </w:pPr>
    </w:p>
    <w:p w14:paraId="63FB84C1" w14:textId="77777777" w:rsidR="00044C16" w:rsidRDefault="00044C16">
      <w:pPr>
        <w:tabs>
          <w:tab w:val="right" w:pos="8093"/>
        </w:tabs>
        <w:spacing w:after="3" w:line="265" w:lineRule="auto"/>
      </w:pPr>
      <w:r>
        <w:rPr>
          <w:sz w:val="34"/>
        </w:rPr>
        <w:t xml:space="preserve">Start Date:     /    /    </w:t>
      </w:r>
      <w:r>
        <w:rPr>
          <w:sz w:val="34"/>
        </w:rPr>
        <w:tab/>
        <w:t xml:space="preserve">Completion Date:   /    /   </w:t>
      </w:r>
    </w:p>
    <w:p w14:paraId="4320D886" w14:textId="77777777" w:rsidR="00044C16" w:rsidRDefault="00044C16">
      <w:pPr>
        <w:rPr>
          <w:lang w:val="en-GB"/>
        </w:rPr>
      </w:pPr>
    </w:p>
    <w:p w14:paraId="5E1F628C" w14:textId="77777777" w:rsidR="00044C16" w:rsidRDefault="00044C16">
      <w:pPr>
        <w:rPr>
          <w:lang w:val="en-GB"/>
        </w:rPr>
      </w:pPr>
    </w:p>
    <w:p w14:paraId="751474D7" w14:textId="7E9F6C36" w:rsidR="00044C16" w:rsidRDefault="00661C54" w:rsidP="00044C16">
      <w:pPr>
        <w:pStyle w:val="ListParagraph"/>
        <w:spacing w:after="534"/>
        <w:ind w:firstLine="720"/>
        <w:rPr>
          <w:sz w:val="34"/>
        </w:rPr>
      </w:pPr>
      <w:r w:rsidRPr="00414CAB">
        <w:rPr>
          <w:noProof/>
        </w:rPr>
        <w:lastRenderedPageBreak/>
        <w:drawing>
          <wp:inline distT="0" distB="0" distL="0" distR="0" wp14:anchorId="3E61CB00" wp14:editId="6A314135">
            <wp:extent cx="7620" cy="7620"/>
            <wp:effectExtent l="0" t="0" r="0" b="0"/>
            <wp:docPr id="602234060" name="Picture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00044C16" w:rsidRPr="00044C16">
        <w:rPr>
          <w:sz w:val="34"/>
        </w:rPr>
        <w:t>DEPARTMENT OF COMPUTER SCIENCE</w:t>
      </w:r>
    </w:p>
    <w:p w14:paraId="2CD35019" w14:textId="77777777" w:rsidR="00044C16" w:rsidRPr="00044C16" w:rsidRDefault="00044C16" w:rsidP="00044C16">
      <w:pPr>
        <w:spacing w:after="534"/>
        <w:ind w:left="360"/>
        <w:jc w:val="center"/>
        <w:rPr>
          <w:sz w:val="34"/>
        </w:rPr>
      </w:pPr>
      <w:r>
        <w:t>CERTIFICATE</w:t>
      </w:r>
    </w:p>
    <w:p w14:paraId="41B48974" w14:textId="77777777" w:rsidR="00044C16" w:rsidRDefault="00044C16" w:rsidP="00044C16">
      <w:pPr>
        <w:spacing w:after="534"/>
      </w:pPr>
    </w:p>
    <w:p w14:paraId="4609EDB9" w14:textId="77777777" w:rsidR="00661C54" w:rsidRDefault="00661C54" w:rsidP="00044C16">
      <w:pPr>
        <w:spacing w:after="534"/>
        <w:ind w:left="360"/>
        <w:jc w:val="center"/>
        <w:rPr>
          <w:sz w:val="32"/>
        </w:rPr>
      </w:pPr>
      <w:r>
        <w:rPr>
          <w:noProof/>
        </w:rPr>
        <mc:AlternateContent>
          <mc:Choice Requires="wpg">
            <w:drawing>
              <wp:anchor distT="0" distB="0" distL="114300" distR="114300" simplePos="0" relativeHeight="251659776" behindDoc="0" locked="0" layoutInCell="1" allowOverlap="1" wp14:anchorId="48B592EB" wp14:editId="78D22BFE">
                <wp:simplePos x="0" y="0"/>
                <wp:positionH relativeFrom="column">
                  <wp:posOffset>0</wp:posOffset>
                </wp:positionH>
                <wp:positionV relativeFrom="paragraph">
                  <wp:posOffset>664210</wp:posOffset>
                </wp:positionV>
                <wp:extent cx="1623060" cy="114300"/>
                <wp:effectExtent l="0" t="0" r="0" b="0"/>
                <wp:wrapSquare wrapText="bothSides"/>
                <wp:docPr id="1859" name="Group 1859"/>
                <wp:cNvGraphicFramePr/>
                <a:graphic xmlns:a="http://schemas.openxmlformats.org/drawingml/2006/main">
                  <a:graphicData uri="http://schemas.microsoft.com/office/word/2010/wordprocessingGroup">
                    <wpg:wgp>
                      <wpg:cNvGrpSpPr/>
                      <wpg:grpSpPr>
                        <a:xfrm>
                          <a:off x="0" y="0"/>
                          <a:ext cx="1623060" cy="114300"/>
                          <a:chOff x="0" y="0"/>
                          <a:chExt cx="5343504" cy="15242"/>
                        </a:xfrm>
                      </wpg:grpSpPr>
                      <wps:wsp>
                        <wps:cNvPr id="1858" name="Shape 1858"/>
                        <wps:cNvSpPr/>
                        <wps:spPr>
                          <a:xfrm>
                            <a:off x="0" y="0"/>
                            <a:ext cx="5343504" cy="15242"/>
                          </a:xfrm>
                          <a:custGeom>
                            <a:avLst/>
                            <a:gdLst/>
                            <a:ahLst/>
                            <a:cxnLst/>
                            <a:rect l="0" t="0" r="0" b="0"/>
                            <a:pathLst>
                              <a:path w="5343504" h="15242">
                                <a:moveTo>
                                  <a:pt x="0" y="7621"/>
                                </a:moveTo>
                                <a:lnTo>
                                  <a:pt x="5343504" y="7621"/>
                                </a:lnTo>
                              </a:path>
                            </a:pathLst>
                          </a:custGeom>
                          <a:ln w="15242" cap="flat">
                            <a:miter lim="100000"/>
                          </a:ln>
                        </wps:spPr>
                        <wps:style>
                          <a:lnRef idx="1">
                            <a:srgbClr val="000000"/>
                          </a:lnRef>
                          <a:fillRef idx="0">
                            <a:srgbClr val="000000"/>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3EB122EE" id="Group 1859" o:spid="_x0000_s1026" style="position:absolute;margin-left:0;margin-top:52.3pt;width:127.8pt;height:9pt;z-index:251659776;mso-width-relative:margin;mso-height-relative:margin" coordsize="53435,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">
                <v:shape id="Shape 1858" o:spid="_x0000_s1027" style="position:absolute;width:53435;height:152;visibility:visible;mso-wrap-style:square;v-text-anchor:top" coordsize="5343504,15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" path="m,7621r5343504,e" filled="f" strokeweight=".42339mm">
                  <v:stroke miterlimit="1" joinstyle="miter"/>
                  <v:path arrowok="t" textboxrect="0,0,5343504,15242"/>
                </v:shape>
                <w10:wrap type="square"/>
              </v:group>
            </w:pict>
          </mc:Fallback>
        </mc:AlternateContent>
      </w:r>
      <w:r w:rsidR="00044C16">
        <w:rPr>
          <w:noProof/>
        </w:rPr>
        <mc:AlternateContent>
          <mc:Choice Requires="wpg">
            <w:drawing>
              <wp:anchor distT="0" distB="0" distL="114300" distR="114300" simplePos="0" relativeHeight="251655680" behindDoc="0" locked="0" layoutInCell="1" allowOverlap="1" wp14:anchorId="31EE9B52" wp14:editId="29C96FEF">
                <wp:simplePos x="0" y="0"/>
                <wp:positionH relativeFrom="column">
                  <wp:posOffset>2842260</wp:posOffset>
                </wp:positionH>
                <wp:positionV relativeFrom="paragraph">
                  <wp:posOffset>161290</wp:posOffset>
                </wp:positionV>
                <wp:extent cx="3291840" cy="83185"/>
                <wp:effectExtent l="0" t="0" r="0" b="0"/>
                <wp:wrapSquare wrapText="bothSides"/>
                <wp:docPr id="1811261388" name="Group 1811261388"/>
                <wp:cNvGraphicFramePr/>
                <a:graphic xmlns:a="http://schemas.openxmlformats.org/drawingml/2006/main">
                  <a:graphicData uri="http://schemas.microsoft.com/office/word/2010/wordprocessingGroup">
                    <wpg:wgp>
                      <wpg:cNvGrpSpPr/>
                      <wpg:grpSpPr>
                        <a:xfrm>
                          <a:off x="0" y="0"/>
                          <a:ext cx="3291840" cy="83185"/>
                          <a:chOff x="0" y="0"/>
                          <a:chExt cx="3776726" cy="18290"/>
                        </a:xfrm>
                      </wpg:grpSpPr>
                      <wps:wsp>
                        <wps:cNvPr id="1767810897" name="Shape 1856"/>
                        <wps:cNvSpPr/>
                        <wps:spPr>
                          <a:xfrm>
                            <a:off x="0" y="0"/>
                            <a:ext cx="3776726" cy="18290"/>
                          </a:xfrm>
                          <a:custGeom>
                            <a:avLst/>
                            <a:gdLst/>
                            <a:ahLst/>
                            <a:cxnLst/>
                            <a:rect l="0" t="0" r="0" b="0"/>
                            <a:pathLst>
                              <a:path w="3776726" h="18290">
                                <a:moveTo>
                                  <a:pt x="0" y="9145"/>
                                </a:moveTo>
                                <a:lnTo>
                                  <a:pt x="3776726" y="9145"/>
                                </a:lnTo>
                              </a:path>
                            </a:pathLst>
                          </a:custGeom>
                          <a:ln w="18290" cap="flat">
                            <a:miter lim="100000"/>
                          </a:ln>
                        </wps:spPr>
                        <wps:style>
                          <a:lnRef idx="1">
                            <a:srgbClr val="000000"/>
                          </a:lnRef>
                          <a:fillRef idx="0">
                            <a:srgbClr val="000000"/>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1FC64F37" id="Group 1811261388" o:spid="_x0000_s1026" style="position:absolute;margin-left:223.8pt;margin-top:12.7pt;width:259.2pt;height:6.55pt;z-index:251655680;mso-width-relative:margin;mso-height-relative:margin" coordsize="37767,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">
                <v:shape id="Shape 1856" o:spid="_x0000_s1027" style="position:absolute;width:37767;height:182;visibility:visible;mso-wrap-style:square;v-text-anchor:top" coordsize="3776726,18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" path="m,9145r3776726,e" filled="f" strokeweight=".50806mm">
                  <v:stroke miterlimit="1" joinstyle="miter"/>
                  <v:path arrowok="t" textboxrect="0,0,3776726,18290"/>
                </v:shape>
                <w10:wrap type="square"/>
              </v:group>
            </w:pict>
          </mc:Fallback>
        </mc:AlternateContent>
      </w:r>
      <w:r w:rsidR="00044C16" w:rsidRPr="00044C16">
        <w:rPr>
          <w:sz w:val="32"/>
        </w:rPr>
        <w:t xml:space="preserve">This is to certify that Ms./Mr. </w:t>
      </w:r>
    </w:p>
    <w:p w14:paraId="05F1B019" w14:textId="77777777" w:rsidR="00661C54" w:rsidRDefault="00044C16" w:rsidP="00661C54">
      <w:pPr>
        <w:spacing w:after="534"/>
        <w:ind w:left="360"/>
        <w:rPr>
          <w:sz w:val="32"/>
        </w:rPr>
      </w:pPr>
      <w:r w:rsidRPr="00044C16">
        <w:rPr>
          <w:sz w:val="32"/>
        </w:rPr>
        <w:t>have successfully and satisfactorily</w:t>
      </w:r>
      <w:r w:rsidR="00661C54">
        <w:rPr>
          <w:sz w:val="32"/>
        </w:rPr>
        <w:t xml:space="preserve"> </w:t>
      </w:r>
      <w:r w:rsidRPr="00044C16">
        <w:rPr>
          <w:sz w:val="32"/>
        </w:rPr>
        <w:t>completed</w:t>
      </w:r>
      <w:r w:rsidR="00661C54">
        <w:rPr>
          <w:sz w:val="32"/>
        </w:rPr>
        <w:t xml:space="preserve"> </w:t>
      </w:r>
      <w:r w:rsidRPr="00044C16">
        <w:rPr>
          <w:sz w:val="32"/>
        </w:rPr>
        <w:t>and submitted the field project titled</w:t>
      </w:r>
    </w:p>
    <w:p w14:paraId="23FD530D" w14:textId="77777777" w:rsidR="00044C16" w:rsidRPr="00661C54" w:rsidRDefault="00661C54" w:rsidP="00661C54">
      <w:pPr>
        <w:spacing w:after="534"/>
        <w:ind w:left="360"/>
        <w:rPr>
          <w:sz w:val="32"/>
        </w:rPr>
      </w:pPr>
      <w:r>
        <w:rPr>
          <w:noProof/>
        </w:rPr>
        <mc:AlternateContent>
          <mc:Choice Requires="wpg">
            <w:drawing>
              <wp:anchor distT="0" distB="0" distL="114300" distR="114300" simplePos="0" relativeHeight="251663872" behindDoc="0" locked="0" layoutInCell="1" allowOverlap="1" wp14:anchorId="0287AA50" wp14:editId="299D771C">
                <wp:simplePos x="0" y="0"/>
                <wp:positionH relativeFrom="column">
                  <wp:posOffset>0</wp:posOffset>
                </wp:positionH>
                <wp:positionV relativeFrom="paragraph">
                  <wp:posOffset>143510</wp:posOffset>
                </wp:positionV>
                <wp:extent cx="3604260" cy="91440"/>
                <wp:effectExtent l="0" t="0" r="15240" b="0"/>
                <wp:wrapSquare wrapText="bothSides"/>
                <wp:docPr id="446429977" name="Group 446429977"/>
                <wp:cNvGraphicFramePr/>
                <a:graphic xmlns:a="http://schemas.openxmlformats.org/drawingml/2006/main">
                  <a:graphicData uri="http://schemas.microsoft.com/office/word/2010/wordprocessingGroup">
                    <wpg:wgp>
                      <wpg:cNvGrpSpPr/>
                      <wpg:grpSpPr>
                        <a:xfrm>
                          <a:off x="0" y="0"/>
                          <a:ext cx="3604260" cy="91440"/>
                          <a:chOff x="0" y="0"/>
                          <a:chExt cx="5343504" cy="15242"/>
                        </a:xfrm>
                      </wpg:grpSpPr>
                      <wps:wsp>
                        <wps:cNvPr id="977759858" name="Shape 1858"/>
                        <wps:cNvSpPr/>
                        <wps:spPr>
                          <a:xfrm>
                            <a:off x="0" y="0"/>
                            <a:ext cx="5343504" cy="15242"/>
                          </a:xfrm>
                          <a:custGeom>
                            <a:avLst/>
                            <a:gdLst/>
                            <a:ahLst/>
                            <a:cxnLst/>
                            <a:rect l="0" t="0" r="0" b="0"/>
                            <a:pathLst>
                              <a:path w="5343504" h="15242">
                                <a:moveTo>
                                  <a:pt x="0" y="7621"/>
                                </a:moveTo>
                                <a:lnTo>
                                  <a:pt x="5343504" y="7621"/>
                                </a:lnTo>
                              </a:path>
                            </a:pathLst>
                          </a:custGeom>
                          <a:ln w="15242" cap="flat">
                            <a:miter lim="100000"/>
                          </a:ln>
                        </wps:spPr>
                        <wps:style>
                          <a:lnRef idx="1">
                            <a:srgbClr val="000000"/>
                          </a:lnRef>
                          <a:fillRef idx="0">
                            <a:srgbClr val="000000"/>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282CB201" id="Group 446429977" o:spid="_x0000_s1026" style="position:absolute;margin-left:0;margin-top:11.3pt;width:283.8pt;height:7.2pt;z-index:251663872;mso-width-relative:margin;mso-height-relative:margin" coordsize="53435,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">
                <v:shape id="Shape 1858" o:spid="_x0000_s1027" style="position:absolute;width:53435;height:152;visibility:visible;mso-wrap-style:square;v-text-anchor:top" coordsize="5343504,15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" path="m,7621r5343504,e" filled="f" strokeweight=".42339mm">
                  <v:stroke miterlimit="1" joinstyle="miter"/>
                  <v:path arrowok="t" textboxrect="0,0,5343504,15242"/>
                </v:shape>
                <w10:wrap type="square"/>
              </v:group>
            </w:pict>
          </mc:Fallback>
        </mc:AlternateContent>
      </w:r>
      <w:r w:rsidR="00044C16" w:rsidRPr="00044C16">
        <w:rPr>
          <w:sz w:val="32"/>
        </w:rPr>
        <w:t xml:space="preserve">in partial fulfilment of </w:t>
      </w:r>
      <w:proofErr w:type="spellStart"/>
      <w:r w:rsidR="00044C16" w:rsidRPr="00044C16">
        <w:rPr>
          <w:sz w:val="32"/>
        </w:rPr>
        <w:t>S.Y.B.Sc</w:t>
      </w:r>
      <w:proofErr w:type="spellEnd"/>
      <w:r w:rsidR="00044C16" w:rsidRPr="00044C16">
        <w:rPr>
          <w:sz w:val="32"/>
        </w:rPr>
        <w:t xml:space="preserve">.(CS) Lab course CS-281-FP Mini Project Semester IV prescribed </w:t>
      </w:r>
      <w:proofErr w:type="gramStart"/>
      <w:r w:rsidR="00044C16" w:rsidRPr="00044C16">
        <w:rPr>
          <w:sz w:val="32"/>
        </w:rPr>
        <w:t>by</w:t>
      </w:r>
      <w:r>
        <w:rPr>
          <w:sz w:val="32"/>
        </w:rPr>
        <w:t xml:space="preserve">  </w:t>
      </w:r>
      <w:r w:rsidR="00044C16">
        <w:rPr>
          <w:sz w:val="32"/>
        </w:rPr>
        <w:t>Savitribai</w:t>
      </w:r>
      <w:proofErr w:type="gramEnd"/>
      <w:r w:rsidR="00044C16">
        <w:rPr>
          <w:sz w:val="32"/>
        </w:rPr>
        <w:t xml:space="preserve"> Phule Pune University during the academic year</w:t>
      </w:r>
      <w:r w:rsidR="00044C16">
        <w:rPr>
          <w:noProof/>
        </w:rPr>
        <w:drawing>
          <wp:inline distT="0" distB="0" distL="0" distR="0" wp14:anchorId="2FD7E0D1" wp14:editId="07D88639">
            <wp:extent cx="719376" cy="54869"/>
            <wp:effectExtent l="0" t="0" r="0" b="0"/>
            <wp:docPr id="2016803935" name="Picture 2016803935"/>
            <wp:cNvGraphicFramePr/>
            <a:graphic xmlns:a="http://schemas.openxmlformats.org/drawingml/2006/main">
              <a:graphicData uri="http://schemas.openxmlformats.org/drawingml/2006/picture">
                <pic:pic xmlns:pic="http://schemas.openxmlformats.org/drawingml/2006/picture">
                  <pic:nvPicPr>
                    <pic:cNvPr id="1854" name="Picture 1854"/>
                    <pic:cNvPicPr/>
                  </pic:nvPicPr>
                  <pic:blipFill>
                    <a:blip r:embed="rId14"/>
                    <a:stretch>
                      <a:fillRect/>
                    </a:stretch>
                  </pic:blipFill>
                  <pic:spPr>
                    <a:xfrm>
                      <a:off x="0" y="0"/>
                      <a:ext cx="719376" cy="54869"/>
                    </a:xfrm>
                    <a:prstGeom prst="rect">
                      <a:avLst/>
                    </a:prstGeom>
                  </pic:spPr>
                </pic:pic>
              </a:graphicData>
            </a:graphic>
          </wp:inline>
        </w:drawing>
      </w:r>
    </w:p>
    <w:p w14:paraId="4867D464" w14:textId="77777777" w:rsidR="00044C16" w:rsidRDefault="00044C16">
      <w:pPr>
        <w:spacing w:after="1051"/>
        <w:ind w:left="2496"/>
      </w:pPr>
    </w:p>
    <w:tbl>
      <w:tblPr>
        <w:tblStyle w:val="TableGrid0"/>
        <w:tblW w:w="8722" w:type="dxa"/>
        <w:jc w:val="center"/>
        <w:tblInd w:w="0" w:type="dxa"/>
        <w:tblCellMar>
          <w:bottom w:w="15" w:type="dxa"/>
        </w:tblCellMar>
        <w:tblLook w:val="04A0" w:firstRow="1" w:lastRow="0" w:firstColumn="1" w:lastColumn="0" w:noHBand="0" w:noVBand="1"/>
      </w:tblPr>
      <w:tblGrid>
        <w:gridCol w:w="5170"/>
        <w:gridCol w:w="3552"/>
      </w:tblGrid>
      <w:tr w:rsidR="00044C16" w14:paraId="1A2B2910" w14:textId="77777777" w:rsidTr="00661C54">
        <w:trPr>
          <w:trHeight w:val="1169"/>
          <w:jc w:val="center"/>
        </w:trPr>
        <w:tc>
          <w:tcPr>
            <w:tcW w:w="5170" w:type="dxa"/>
            <w:tcBorders>
              <w:top w:val="nil"/>
              <w:left w:val="nil"/>
              <w:bottom w:val="nil"/>
              <w:right w:val="nil"/>
            </w:tcBorders>
          </w:tcPr>
          <w:p w14:paraId="524BE2C8" w14:textId="77777777" w:rsidR="00044C16" w:rsidRDefault="00044C16">
            <w:r>
              <w:rPr>
                <w:sz w:val="32"/>
              </w:rPr>
              <w:t>(Project Guide)</w:t>
            </w:r>
          </w:p>
        </w:tc>
        <w:tc>
          <w:tcPr>
            <w:tcW w:w="3552" w:type="dxa"/>
            <w:tcBorders>
              <w:top w:val="nil"/>
              <w:left w:val="nil"/>
              <w:bottom w:val="nil"/>
              <w:right w:val="nil"/>
            </w:tcBorders>
          </w:tcPr>
          <w:p w14:paraId="4448066C" w14:textId="77777777" w:rsidR="00044C16" w:rsidRDefault="00044C16">
            <w:pPr>
              <w:jc w:val="both"/>
            </w:pPr>
            <w:r>
              <w:rPr>
                <w:sz w:val="32"/>
              </w:rPr>
              <w:t>(H.O.D. Computer Science)</w:t>
            </w:r>
          </w:p>
        </w:tc>
      </w:tr>
      <w:tr w:rsidR="00044C16" w14:paraId="7BF6910D" w14:textId="77777777" w:rsidTr="00661C54">
        <w:trPr>
          <w:trHeight w:val="1178"/>
          <w:jc w:val="center"/>
        </w:trPr>
        <w:tc>
          <w:tcPr>
            <w:tcW w:w="5170" w:type="dxa"/>
            <w:tcBorders>
              <w:top w:val="nil"/>
              <w:left w:val="nil"/>
              <w:bottom w:val="nil"/>
              <w:right w:val="nil"/>
            </w:tcBorders>
            <w:vAlign w:val="bottom"/>
          </w:tcPr>
          <w:p w14:paraId="04D31DC3" w14:textId="77777777" w:rsidR="00044C16" w:rsidRDefault="00044C16">
            <w:pPr>
              <w:ind w:left="163"/>
            </w:pPr>
            <w:r>
              <w:rPr>
                <w:sz w:val="36"/>
              </w:rPr>
              <w:t>INTERNAL EXAMINER</w:t>
            </w:r>
          </w:p>
        </w:tc>
        <w:tc>
          <w:tcPr>
            <w:tcW w:w="3552" w:type="dxa"/>
            <w:tcBorders>
              <w:top w:val="nil"/>
              <w:left w:val="nil"/>
              <w:bottom w:val="nil"/>
              <w:right w:val="nil"/>
            </w:tcBorders>
            <w:vAlign w:val="bottom"/>
          </w:tcPr>
          <w:p w14:paraId="3229783D" w14:textId="77777777" w:rsidR="00044C16" w:rsidRDefault="00044C16">
            <w:pPr>
              <w:ind w:left="216"/>
            </w:pPr>
            <w:r>
              <w:rPr>
                <w:sz w:val="38"/>
              </w:rPr>
              <w:t>EXTERNAL EXAMINER</w:t>
            </w:r>
          </w:p>
        </w:tc>
      </w:tr>
    </w:tbl>
    <w:p w14:paraId="3D279835" w14:textId="77777777" w:rsidR="00044C16" w:rsidRDefault="00044C16">
      <w:pPr>
        <w:ind w:left="2597"/>
      </w:pPr>
    </w:p>
    <w:p w14:paraId="33070617" w14:textId="77777777" w:rsidR="00044C16" w:rsidRDefault="00044C16">
      <w:pPr>
        <w:rPr>
          <w:lang w:val="en-GB"/>
        </w:rPr>
      </w:pPr>
    </w:p>
    <w:p w14:paraId="2AA02668" w14:textId="712E5766" w:rsidR="0022412A" w:rsidRDefault="003768FD" w:rsidP="003768FD">
      <w:pPr>
        <w:pStyle w:val="Title"/>
      </w:pPr>
      <w:r>
        <w:t xml:space="preserve"> </w:t>
      </w:r>
    </w:p>
    <w:p w14:paraId="74B441B0" w14:textId="5CEE3108" w:rsidR="0022412A" w:rsidRDefault="0022412A">
      <w:pPr>
        <w:rPr>
          <w:lang w:val="en-GB"/>
        </w:rPr>
      </w:pPr>
    </w:p>
    <w:p w14:paraId="7A279D74" w14:textId="77777777" w:rsidR="00317795" w:rsidRDefault="00317795">
      <w:pPr>
        <w:rPr>
          <w:lang w:val="en-GB"/>
        </w:rPr>
      </w:pPr>
    </w:p>
    <w:p w14:paraId="4960E230" w14:textId="77777777" w:rsidR="00317795" w:rsidRPr="00317795" w:rsidRDefault="00317795" w:rsidP="00317795">
      <w:pPr>
        <w:pStyle w:val="BodyText"/>
        <w:spacing w:before="389"/>
        <w:ind w:right="280" w:firstLine="720"/>
        <w:jc w:val="center"/>
        <w:rPr>
          <w:sz w:val="52"/>
          <w:szCs w:val="52"/>
        </w:rPr>
      </w:pPr>
      <w:r w:rsidRPr="00317795">
        <w:rPr>
          <w:spacing w:val="-2"/>
          <w:sz w:val="52"/>
          <w:szCs w:val="52"/>
        </w:rPr>
        <w:lastRenderedPageBreak/>
        <w:t>Index</w:t>
      </w:r>
    </w:p>
    <w:p w14:paraId="24D21625" w14:textId="77777777" w:rsidR="00317795" w:rsidRDefault="00317795" w:rsidP="00317795">
      <w:pPr>
        <w:rPr>
          <w:b/>
          <w:sz w:val="20"/>
        </w:rPr>
      </w:pPr>
    </w:p>
    <w:p w14:paraId="2AA84097" w14:textId="77777777" w:rsidR="00317795" w:rsidRDefault="00317795" w:rsidP="00317795">
      <w:pPr>
        <w:rPr>
          <w:b/>
          <w:sz w:val="20"/>
        </w:rPr>
      </w:pPr>
    </w:p>
    <w:p w14:paraId="13C2AEB6" w14:textId="77777777" w:rsidR="00317795" w:rsidRDefault="00317795" w:rsidP="00317795">
      <w:pPr>
        <w:rPr>
          <w:b/>
          <w:sz w:val="20"/>
        </w:rPr>
      </w:pPr>
    </w:p>
    <w:p w14:paraId="2EB52508" w14:textId="77777777" w:rsidR="00317795" w:rsidRDefault="00317795" w:rsidP="00317795">
      <w:pPr>
        <w:rPr>
          <w:b/>
          <w:sz w:val="20"/>
        </w:rPr>
      </w:pPr>
    </w:p>
    <w:p w14:paraId="765A5E1F" w14:textId="77777777" w:rsidR="00317795" w:rsidRDefault="00317795" w:rsidP="00317795">
      <w:pPr>
        <w:spacing w:before="29"/>
        <w:rPr>
          <w:b/>
          <w:sz w:val="20"/>
        </w:rPr>
      </w:pPr>
    </w:p>
    <w:tbl>
      <w:tblPr>
        <w:tblW w:w="9294" w:type="dxa"/>
        <w:tblInd w:w="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94"/>
        <w:gridCol w:w="6324"/>
        <w:gridCol w:w="1376"/>
      </w:tblGrid>
      <w:tr w:rsidR="00317795" w14:paraId="3B09CAEA" w14:textId="77777777" w:rsidTr="00141A4F">
        <w:trPr>
          <w:trHeight w:val="828"/>
        </w:trPr>
        <w:tc>
          <w:tcPr>
            <w:tcW w:w="1594" w:type="dxa"/>
          </w:tcPr>
          <w:p w14:paraId="03D9D0A3" w14:textId="77777777" w:rsidR="00317795" w:rsidRDefault="00317795" w:rsidP="0033634B">
            <w:pPr>
              <w:pStyle w:val="TableParagraph"/>
              <w:spacing w:before="0" w:line="414" w:lineRule="exact"/>
              <w:ind w:left="578" w:right="329" w:hanging="231"/>
              <w:jc w:val="left"/>
              <w:rPr>
                <w:b/>
                <w:sz w:val="36"/>
              </w:rPr>
            </w:pPr>
            <w:r>
              <w:rPr>
                <w:b/>
                <w:spacing w:val="-2"/>
                <w:sz w:val="36"/>
              </w:rPr>
              <w:t xml:space="preserve">Serial </w:t>
            </w:r>
            <w:r>
              <w:rPr>
                <w:b/>
                <w:spacing w:val="-6"/>
                <w:sz w:val="36"/>
              </w:rPr>
              <w:t>No</w:t>
            </w:r>
          </w:p>
        </w:tc>
        <w:tc>
          <w:tcPr>
            <w:tcW w:w="6324" w:type="dxa"/>
          </w:tcPr>
          <w:p w14:paraId="5625BCFA" w14:textId="77777777" w:rsidR="00317795" w:rsidRDefault="00317795" w:rsidP="0033634B">
            <w:pPr>
              <w:pStyle w:val="TableParagraph"/>
              <w:spacing w:before="203"/>
              <w:ind w:right="6"/>
              <w:rPr>
                <w:b/>
                <w:sz w:val="36"/>
              </w:rPr>
            </w:pPr>
            <w:r>
              <w:rPr>
                <w:b/>
                <w:spacing w:val="-2"/>
                <w:sz w:val="36"/>
              </w:rPr>
              <w:t>Topic</w:t>
            </w:r>
          </w:p>
        </w:tc>
        <w:tc>
          <w:tcPr>
            <w:tcW w:w="1376" w:type="dxa"/>
          </w:tcPr>
          <w:p w14:paraId="00CFB2C4" w14:textId="77777777" w:rsidR="00317795" w:rsidRDefault="00317795" w:rsidP="0033634B">
            <w:pPr>
              <w:pStyle w:val="TableParagraph"/>
              <w:spacing w:before="0" w:line="414" w:lineRule="exact"/>
              <w:ind w:left="464" w:right="311" w:hanging="152"/>
              <w:jc w:val="left"/>
              <w:rPr>
                <w:b/>
                <w:sz w:val="36"/>
              </w:rPr>
            </w:pPr>
            <w:r>
              <w:rPr>
                <w:b/>
                <w:spacing w:val="-4"/>
                <w:sz w:val="36"/>
              </w:rPr>
              <w:t xml:space="preserve">Page </w:t>
            </w:r>
            <w:r>
              <w:rPr>
                <w:b/>
                <w:spacing w:val="-6"/>
                <w:sz w:val="36"/>
              </w:rPr>
              <w:t>No</w:t>
            </w:r>
          </w:p>
        </w:tc>
      </w:tr>
      <w:tr w:rsidR="00317795" w14:paraId="4E669323" w14:textId="77777777" w:rsidTr="00141A4F">
        <w:trPr>
          <w:trHeight w:val="707"/>
        </w:trPr>
        <w:tc>
          <w:tcPr>
            <w:tcW w:w="1594" w:type="dxa"/>
          </w:tcPr>
          <w:p w14:paraId="01BA5851" w14:textId="77777777" w:rsidR="00317795" w:rsidRDefault="00317795" w:rsidP="0033634B">
            <w:pPr>
              <w:pStyle w:val="TableParagraph"/>
              <w:spacing w:line="402" w:lineRule="exact"/>
              <w:ind w:left="11"/>
              <w:rPr>
                <w:sz w:val="36"/>
              </w:rPr>
            </w:pPr>
            <w:r>
              <w:rPr>
                <w:spacing w:val="-10"/>
                <w:sz w:val="36"/>
              </w:rPr>
              <w:t>1</w:t>
            </w:r>
          </w:p>
        </w:tc>
        <w:tc>
          <w:tcPr>
            <w:tcW w:w="6324" w:type="dxa"/>
          </w:tcPr>
          <w:p w14:paraId="64DACA2E" w14:textId="77777777" w:rsidR="00317795" w:rsidRDefault="00317795" w:rsidP="0033634B">
            <w:pPr>
              <w:pStyle w:val="TableParagraph"/>
              <w:spacing w:line="402" w:lineRule="exact"/>
              <w:ind w:right="1"/>
              <w:rPr>
                <w:sz w:val="36"/>
              </w:rPr>
            </w:pPr>
            <w:r>
              <w:rPr>
                <w:spacing w:val="-2"/>
                <w:sz w:val="36"/>
              </w:rPr>
              <w:t>Introduction</w:t>
            </w:r>
          </w:p>
        </w:tc>
        <w:tc>
          <w:tcPr>
            <w:tcW w:w="1376" w:type="dxa"/>
          </w:tcPr>
          <w:p w14:paraId="388B2DBE" w14:textId="77777777" w:rsidR="00317795" w:rsidRDefault="00317795" w:rsidP="0033634B">
            <w:pPr>
              <w:pStyle w:val="TableParagraph"/>
              <w:spacing w:before="0"/>
              <w:ind w:left="0"/>
              <w:jc w:val="left"/>
              <w:rPr>
                <w:sz w:val="36"/>
              </w:rPr>
            </w:pPr>
          </w:p>
        </w:tc>
      </w:tr>
      <w:tr w:rsidR="00317795" w14:paraId="0816E95C" w14:textId="77777777" w:rsidTr="00141A4F">
        <w:trPr>
          <w:trHeight w:val="710"/>
        </w:trPr>
        <w:tc>
          <w:tcPr>
            <w:tcW w:w="1594" w:type="dxa"/>
          </w:tcPr>
          <w:p w14:paraId="502779A2" w14:textId="77777777" w:rsidR="00317795" w:rsidRDefault="00317795" w:rsidP="0033634B">
            <w:pPr>
              <w:pStyle w:val="TableParagraph"/>
              <w:spacing w:line="405" w:lineRule="exact"/>
              <w:ind w:left="11"/>
              <w:rPr>
                <w:sz w:val="36"/>
              </w:rPr>
            </w:pPr>
            <w:r>
              <w:rPr>
                <w:spacing w:val="-10"/>
                <w:sz w:val="36"/>
              </w:rPr>
              <w:t>2</w:t>
            </w:r>
          </w:p>
        </w:tc>
        <w:tc>
          <w:tcPr>
            <w:tcW w:w="6324" w:type="dxa"/>
          </w:tcPr>
          <w:p w14:paraId="1572267A" w14:textId="77777777" w:rsidR="00317795" w:rsidRDefault="00317795" w:rsidP="0033634B">
            <w:pPr>
              <w:pStyle w:val="TableParagraph"/>
              <w:spacing w:line="405" w:lineRule="exact"/>
              <w:ind w:right="2"/>
              <w:rPr>
                <w:sz w:val="36"/>
              </w:rPr>
            </w:pPr>
            <w:r>
              <w:rPr>
                <w:spacing w:val="-2"/>
                <w:sz w:val="36"/>
              </w:rPr>
              <w:t>Abstract</w:t>
            </w:r>
          </w:p>
        </w:tc>
        <w:tc>
          <w:tcPr>
            <w:tcW w:w="1376" w:type="dxa"/>
          </w:tcPr>
          <w:p w14:paraId="573ADC01" w14:textId="77777777" w:rsidR="00317795" w:rsidRDefault="00317795" w:rsidP="0033634B">
            <w:pPr>
              <w:pStyle w:val="TableParagraph"/>
              <w:spacing w:before="0"/>
              <w:ind w:left="0"/>
              <w:jc w:val="left"/>
              <w:rPr>
                <w:sz w:val="36"/>
              </w:rPr>
            </w:pPr>
          </w:p>
        </w:tc>
      </w:tr>
      <w:tr w:rsidR="00317795" w14:paraId="78B6F912" w14:textId="77777777" w:rsidTr="00141A4F">
        <w:trPr>
          <w:trHeight w:val="707"/>
        </w:trPr>
        <w:tc>
          <w:tcPr>
            <w:tcW w:w="1594" w:type="dxa"/>
          </w:tcPr>
          <w:p w14:paraId="72031D79" w14:textId="77777777" w:rsidR="00317795" w:rsidRDefault="00317795" w:rsidP="0033634B">
            <w:pPr>
              <w:pStyle w:val="TableParagraph"/>
              <w:spacing w:line="402" w:lineRule="exact"/>
              <w:ind w:left="11"/>
              <w:rPr>
                <w:sz w:val="36"/>
              </w:rPr>
            </w:pPr>
            <w:r>
              <w:rPr>
                <w:spacing w:val="-10"/>
                <w:sz w:val="36"/>
              </w:rPr>
              <w:t>3</w:t>
            </w:r>
          </w:p>
        </w:tc>
        <w:tc>
          <w:tcPr>
            <w:tcW w:w="6324" w:type="dxa"/>
          </w:tcPr>
          <w:p w14:paraId="7C8EADDA" w14:textId="77777777" w:rsidR="00317795" w:rsidRDefault="00317795" w:rsidP="0033634B">
            <w:pPr>
              <w:pStyle w:val="TableParagraph"/>
              <w:spacing w:line="402" w:lineRule="exact"/>
              <w:ind w:right="5"/>
              <w:rPr>
                <w:sz w:val="36"/>
              </w:rPr>
            </w:pPr>
            <w:r>
              <w:rPr>
                <w:spacing w:val="-2"/>
                <w:sz w:val="36"/>
              </w:rPr>
              <w:t>Feasibility</w:t>
            </w:r>
          </w:p>
        </w:tc>
        <w:tc>
          <w:tcPr>
            <w:tcW w:w="1376" w:type="dxa"/>
          </w:tcPr>
          <w:p w14:paraId="08B090FD" w14:textId="77777777" w:rsidR="00317795" w:rsidRDefault="00317795" w:rsidP="0033634B">
            <w:pPr>
              <w:pStyle w:val="TableParagraph"/>
              <w:spacing w:before="0"/>
              <w:ind w:left="0"/>
              <w:jc w:val="left"/>
              <w:rPr>
                <w:sz w:val="36"/>
              </w:rPr>
            </w:pPr>
          </w:p>
        </w:tc>
      </w:tr>
      <w:tr w:rsidR="00317795" w14:paraId="539F02DE" w14:textId="77777777" w:rsidTr="00141A4F">
        <w:trPr>
          <w:trHeight w:val="710"/>
        </w:trPr>
        <w:tc>
          <w:tcPr>
            <w:tcW w:w="1594" w:type="dxa"/>
          </w:tcPr>
          <w:p w14:paraId="1E7E2C77" w14:textId="77777777" w:rsidR="00317795" w:rsidRDefault="00317795" w:rsidP="0033634B">
            <w:pPr>
              <w:pStyle w:val="TableParagraph"/>
              <w:spacing w:before="287" w:line="402" w:lineRule="exact"/>
              <w:ind w:left="11"/>
              <w:rPr>
                <w:sz w:val="36"/>
              </w:rPr>
            </w:pPr>
            <w:r>
              <w:rPr>
                <w:spacing w:val="-10"/>
                <w:sz w:val="36"/>
              </w:rPr>
              <w:t>4</w:t>
            </w:r>
          </w:p>
        </w:tc>
        <w:tc>
          <w:tcPr>
            <w:tcW w:w="6324" w:type="dxa"/>
          </w:tcPr>
          <w:p w14:paraId="697C8DB2" w14:textId="77777777" w:rsidR="00317795" w:rsidRDefault="00317795" w:rsidP="0033634B">
            <w:pPr>
              <w:pStyle w:val="TableParagraph"/>
              <w:spacing w:before="287" w:line="402" w:lineRule="exact"/>
              <w:ind w:right="7"/>
              <w:rPr>
                <w:sz w:val="36"/>
              </w:rPr>
            </w:pPr>
            <w:r>
              <w:rPr>
                <w:sz w:val="36"/>
              </w:rPr>
              <w:t>Software</w:t>
            </w:r>
            <w:r>
              <w:rPr>
                <w:spacing w:val="-1"/>
                <w:sz w:val="36"/>
              </w:rPr>
              <w:t xml:space="preserve"> </w:t>
            </w:r>
            <w:r>
              <w:rPr>
                <w:sz w:val="36"/>
              </w:rPr>
              <w:t>&amp;</w:t>
            </w:r>
            <w:r>
              <w:rPr>
                <w:spacing w:val="-2"/>
                <w:sz w:val="36"/>
              </w:rPr>
              <w:t xml:space="preserve"> </w:t>
            </w:r>
            <w:r>
              <w:rPr>
                <w:sz w:val="36"/>
              </w:rPr>
              <w:t xml:space="preserve">Hardware </w:t>
            </w:r>
            <w:r>
              <w:rPr>
                <w:spacing w:val="-2"/>
                <w:sz w:val="36"/>
              </w:rPr>
              <w:t>Requirement</w:t>
            </w:r>
          </w:p>
        </w:tc>
        <w:tc>
          <w:tcPr>
            <w:tcW w:w="1376" w:type="dxa"/>
          </w:tcPr>
          <w:p w14:paraId="6A54D5E8" w14:textId="77777777" w:rsidR="00317795" w:rsidRDefault="00317795" w:rsidP="0033634B">
            <w:pPr>
              <w:pStyle w:val="TableParagraph"/>
              <w:spacing w:before="0"/>
              <w:ind w:left="0"/>
              <w:jc w:val="left"/>
              <w:rPr>
                <w:sz w:val="36"/>
              </w:rPr>
            </w:pPr>
          </w:p>
        </w:tc>
      </w:tr>
      <w:tr w:rsidR="00317795" w14:paraId="04922076" w14:textId="77777777" w:rsidTr="00141A4F">
        <w:trPr>
          <w:trHeight w:val="710"/>
        </w:trPr>
        <w:tc>
          <w:tcPr>
            <w:tcW w:w="1594" w:type="dxa"/>
          </w:tcPr>
          <w:p w14:paraId="163DD378" w14:textId="77777777" w:rsidR="00317795" w:rsidRDefault="00317795" w:rsidP="0033634B">
            <w:pPr>
              <w:pStyle w:val="TableParagraph"/>
              <w:spacing w:line="405" w:lineRule="exact"/>
              <w:ind w:left="11"/>
              <w:rPr>
                <w:sz w:val="36"/>
              </w:rPr>
            </w:pPr>
            <w:r>
              <w:rPr>
                <w:spacing w:val="-10"/>
                <w:sz w:val="36"/>
              </w:rPr>
              <w:t>5</w:t>
            </w:r>
          </w:p>
        </w:tc>
        <w:tc>
          <w:tcPr>
            <w:tcW w:w="6324" w:type="dxa"/>
          </w:tcPr>
          <w:p w14:paraId="5CE66DBF" w14:textId="27F75607" w:rsidR="00317795" w:rsidRDefault="00317795" w:rsidP="0033634B">
            <w:pPr>
              <w:pStyle w:val="TableParagraph"/>
              <w:spacing w:line="405" w:lineRule="exact"/>
              <w:ind w:right="4"/>
              <w:rPr>
                <w:sz w:val="36"/>
              </w:rPr>
            </w:pPr>
            <w:r>
              <w:rPr>
                <w:sz w:val="36"/>
              </w:rPr>
              <w:t>Project</w:t>
            </w:r>
            <w:r>
              <w:rPr>
                <w:spacing w:val="-1"/>
                <w:sz w:val="36"/>
              </w:rPr>
              <w:t xml:space="preserve"> </w:t>
            </w:r>
            <w:r>
              <w:rPr>
                <w:spacing w:val="-4"/>
                <w:sz w:val="36"/>
              </w:rPr>
              <w:t>Plan</w:t>
            </w:r>
            <w:r w:rsidR="00141A4F">
              <w:rPr>
                <w:spacing w:val="-4"/>
                <w:sz w:val="36"/>
              </w:rPr>
              <w:t>, System design, System analysis</w:t>
            </w:r>
          </w:p>
        </w:tc>
        <w:tc>
          <w:tcPr>
            <w:tcW w:w="1376" w:type="dxa"/>
          </w:tcPr>
          <w:p w14:paraId="0F0D1959" w14:textId="77777777" w:rsidR="00317795" w:rsidRDefault="00317795" w:rsidP="0033634B">
            <w:pPr>
              <w:pStyle w:val="TableParagraph"/>
              <w:spacing w:before="0"/>
              <w:ind w:left="0"/>
              <w:jc w:val="left"/>
              <w:rPr>
                <w:sz w:val="36"/>
              </w:rPr>
            </w:pPr>
          </w:p>
        </w:tc>
      </w:tr>
      <w:tr w:rsidR="00317795" w14:paraId="613A20AE" w14:textId="77777777" w:rsidTr="00141A4F">
        <w:trPr>
          <w:trHeight w:val="707"/>
        </w:trPr>
        <w:tc>
          <w:tcPr>
            <w:tcW w:w="1594" w:type="dxa"/>
          </w:tcPr>
          <w:p w14:paraId="74F3FA06" w14:textId="77777777" w:rsidR="00317795" w:rsidRDefault="00317795" w:rsidP="0033634B">
            <w:pPr>
              <w:pStyle w:val="TableParagraph"/>
              <w:spacing w:line="402" w:lineRule="exact"/>
              <w:ind w:left="11"/>
              <w:rPr>
                <w:sz w:val="36"/>
              </w:rPr>
            </w:pPr>
            <w:r>
              <w:rPr>
                <w:spacing w:val="-10"/>
                <w:sz w:val="36"/>
              </w:rPr>
              <w:t>6</w:t>
            </w:r>
          </w:p>
        </w:tc>
        <w:tc>
          <w:tcPr>
            <w:tcW w:w="6324" w:type="dxa"/>
          </w:tcPr>
          <w:p w14:paraId="4ECBA9FF" w14:textId="14EBB0C8" w:rsidR="00317795" w:rsidRDefault="00141A4F" w:rsidP="0033634B">
            <w:pPr>
              <w:pStyle w:val="TableParagraph"/>
              <w:spacing w:line="402" w:lineRule="exact"/>
              <w:ind w:right="3"/>
              <w:rPr>
                <w:sz w:val="36"/>
              </w:rPr>
            </w:pPr>
            <w:r>
              <w:rPr>
                <w:sz w:val="36"/>
              </w:rPr>
              <w:t>Implementation</w:t>
            </w:r>
            <w:r>
              <w:rPr>
                <w:spacing w:val="-4"/>
                <w:sz w:val="36"/>
              </w:rPr>
              <w:t xml:space="preserve"> </w:t>
            </w:r>
            <w:r>
              <w:rPr>
                <w:spacing w:val="-2"/>
                <w:sz w:val="36"/>
              </w:rPr>
              <w:t>Details</w:t>
            </w:r>
          </w:p>
        </w:tc>
        <w:tc>
          <w:tcPr>
            <w:tcW w:w="1376" w:type="dxa"/>
          </w:tcPr>
          <w:p w14:paraId="7645722D" w14:textId="77777777" w:rsidR="00317795" w:rsidRDefault="00317795" w:rsidP="0033634B">
            <w:pPr>
              <w:pStyle w:val="TableParagraph"/>
              <w:spacing w:before="0"/>
              <w:ind w:left="0"/>
              <w:jc w:val="left"/>
              <w:rPr>
                <w:sz w:val="36"/>
              </w:rPr>
            </w:pPr>
          </w:p>
        </w:tc>
      </w:tr>
      <w:tr w:rsidR="00317795" w14:paraId="45E06F79" w14:textId="77777777" w:rsidTr="00141A4F">
        <w:trPr>
          <w:trHeight w:val="710"/>
        </w:trPr>
        <w:tc>
          <w:tcPr>
            <w:tcW w:w="1594" w:type="dxa"/>
          </w:tcPr>
          <w:p w14:paraId="0E04A8A0" w14:textId="77777777" w:rsidR="00317795" w:rsidRDefault="00317795" w:rsidP="0033634B">
            <w:pPr>
              <w:pStyle w:val="TableParagraph"/>
              <w:spacing w:line="405" w:lineRule="exact"/>
              <w:ind w:left="11"/>
              <w:rPr>
                <w:sz w:val="36"/>
              </w:rPr>
            </w:pPr>
            <w:r>
              <w:rPr>
                <w:spacing w:val="-10"/>
                <w:sz w:val="36"/>
              </w:rPr>
              <w:t>7</w:t>
            </w:r>
          </w:p>
        </w:tc>
        <w:tc>
          <w:tcPr>
            <w:tcW w:w="6324" w:type="dxa"/>
          </w:tcPr>
          <w:p w14:paraId="63C5CDCD" w14:textId="6EEB284B" w:rsidR="00317795" w:rsidRDefault="00141A4F" w:rsidP="0033634B">
            <w:pPr>
              <w:pStyle w:val="TableParagraph"/>
              <w:spacing w:line="405" w:lineRule="exact"/>
              <w:ind w:right="1"/>
              <w:rPr>
                <w:sz w:val="36"/>
              </w:rPr>
            </w:pPr>
            <w:r>
              <w:rPr>
                <w:sz w:val="36"/>
              </w:rPr>
              <w:t>User</w:t>
            </w:r>
            <w:r>
              <w:rPr>
                <w:spacing w:val="-1"/>
                <w:sz w:val="36"/>
              </w:rPr>
              <w:t xml:space="preserve"> </w:t>
            </w:r>
            <w:r>
              <w:rPr>
                <w:spacing w:val="-2"/>
                <w:sz w:val="36"/>
              </w:rPr>
              <w:t>Interface</w:t>
            </w:r>
          </w:p>
        </w:tc>
        <w:tc>
          <w:tcPr>
            <w:tcW w:w="1376" w:type="dxa"/>
          </w:tcPr>
          <w:p w14:paraId="36751CD9" w14:textId="77777777" w:rsidR="00317795" w:rsidRDefault="00317795" w:rsidP="0033634B">
            <w:pPr>
              <w:pStyle w:val="TableParagraph"/>
              <w:spacing w:before="0"/>
              <w:ind w:left="0"/>
              <w:jc w:val="left"/>
              <w:rPr>
                <w:sz w:val="36"/>
              </w:rPr>
            </w:pPr>
          </w:p>
        </w:tc>
      </w:tr>
      <w:tr w:rsidR="00317795" w14:paraId="69DF563F" w14:textId="77777777" w:rsidTr="00141A4F">
        <w:trPr>
          <w:trHeight w:val="707"/>
        </w:trPr>
        <w:tc>
          <w:tcPr>
            <w:tcW w:w="1594" w:type="dxa"/>
          </w:tcPr>
          <w:p w14:paraId="4E21491A" w14:textId="77777777" w:rsidR="00317795" w:rsidRDefault="00317795" w:rsidP="0033634B">
            <w:pPr>
              <w:pStyle w:val="TableParagraph"/>
              <w:spacing w:line="402" w:lineRule="exact"/>
              <w:ind w:left="11"/>
              <w:rPr>
                <w:sz w:val="36"/>
              </w:rPr>
            </w:pPr>
            <w:r>
              <w:rPr>
                <w:spacing w:val="-10"/>
                <w:sz w:val="36"/>
              </w:rPr>
              <w:t>8</w:t>
            </w:r>
          </w:p>
        </w:tc>
        <w:tc>
          <w:tcPr>
            <w:tcW w:w="6324" w:type="dxa"/>
          </w:tcPr>
          <w:p w14:paraId="6DFE439C" w14:textId="1BC00410" w:rsidR="00317795" w:rsidRDefault="00141A4F" w:rsidP="0033634B">
            <w:pPr>
              <w:pStyle w:val="TableParagraph"/>
              <w:spacing w:line="402" w:lineRule="exact"/>
              <w:ind w:right="1"/>
              <w:rPr>
                <w:sz w:val="36"/>
              </w:rPr>
            </w:pPr>
            <w:r>
              <w:rPr>
                <w:spacing w:val="-2"/>
                <w:sz w:val="36"/>
              </w:rPr>
              <w:t>Database</w:t>
            </w:r>
          </w:p>
        </w:tc>
        <w:tc>
          <w:tcPr>
            <w:tcW w:w="1376" w:type="dxa"/>
          </w:tcPr>
          <w:p w14:paraId="4E74975B" w14:textId="77777777" w:rsidR="00317795" w:rsidRDefault="00317795" w:rsidP="0033634B">
            <w:pPr>
              <w:pStyle w:val="TableParagraph"/>
              <w:spacing w:before="0"/>
              <w:ind w:left="0"/>
              <w:jc w:val="left"/>
              <w:rPr>
                <w:sz w:val="36"/>
              </w:rPr>
            </w:pPr>
          </w:p>
        </w:tc>
      </w:tr>
      <w:tr w:rsidR="00317795" w14:paraId="59F61980" w14:textId="77777777" w:rsidTr="00141A4F">
        <w:trPr>
          <w:trHeight w:val="710"/>
        </w:trPr>
        <w:tc>
          <w:tcPr>
            <w:tcW w:w="1594" w:type="dxa"/>
          </w:tcPr>
          <w:p w14:paraId="37FCA713" w14:textId="77777777" w:rsidR="00317795" w:rsidRDefault="00317795" w:rsidP="0033634B">
            <w:pPr>
              <w:pStyle w:val="TableParagraph"/>
              <w:spacing w:before="286" w:line="405" w:lineRule="exact"/>
              <w:ind w:left="11"/>
              <w:rPr>
                <w:sz w:val="36"/>
              </w:rPr>
            </w:pPr>
            <w:r>
              <w:rPr>
                <w:spacing w:val="-10"/>
                <w:sz w:val="36"/>
              </w:rPr>
              <w:t>9</w:t>
            </w:r>
          </w:p>
        </w:tc>
        <w:tc>
          <w:tcPr>
            <w:tcW w:w="6324" w:type="dxa"/>
          </w:tcPr>
          <w:p w14:paraId="72A244DD" w14:textId="4B3718D2" w:rsidR="00317795" w:rsidRDefault="00141A4F" w:rsidP="0033634B">
            <w:pPr>
              <w:pStyle w:val="TableParagraph"/>
              <w:spacing w:before="286" w:line="405" w:lineRule="exact"/>
              <w:ind w:right="2"/>
              <w:rPr>
                <w:sz w:val="36"/>
              </w:rPr>
            </w:pPr>
            <w:r>
              <w:rPr>
                <w:spacing w:val="-2"/>
                <w:sz w:val="36"/>
              </w:rPr>
              <w:t>Diagrams</w:t>
            </w:r>
          </w:p>
        </w:tc>
        <w:tc>
          <w:tcPr>
            <w:tcW w:w="1376" w:type="dxa"/>
          </w:tcPr>
          <w:p w14:paraId="5638BEA1" w14:textId="77777777" w:rsidR="00317795" w:rsidRDefault="00317795" w:rsidP="0033634B">
            <w:pPr>
              <w:pStyle w:val="TableParagraph"/>
              <w:spacing w:before="0"/>
              <w:ind w:left="0"/>
              <w:jc w:val="left"/>
              <w:rPr>
                <w:sz w:val="36"/>
              </w:rPr>
            </w:pPr>
          </w:p>
        </w:tc>
      </w:tr>
      <w:tr w:rsidR="00317795" w14:paraId="53E70B42" w14:textId="77777777" w:rsidTr="00141A4F">
        <w:trPr>
          <w:trHeight w:val="709"/>
        </w:trPr>
        <w:tc>
          <w:tcPr>
            <w:tcW w:w="1594" w:type="dxa"/>
          </w:tcPr>
          <w:p w14:paraId="513D3CBC" w14:textId="77777777" w:rsidR="00317795" w:rsidRDefault="00317795" w:rsidP="0033634B">
            <w:pPr>
              <w:pStyle w:val="TableParagraph"/>
              <w:spacing w:line="405" w:lineRule="exact"/>
              <w:ind w:left="11" w:right="2"/>
              <w:rPr>
                <w:sz w:val="36"/>
              </w:rPr>
            </w:pPr>
            <w:r>
              <w:rPr>
                <w:spacing w:val="-5"/>
                <w:sz w:val="36"/>
              </w:rPr>
              <w:t>10</w:t>
            </w:r>
          </w:p>
        </w:tc>
        <w:tc>
          <w:tcPr>
            <w:tcW w:w="6324" w:type="dxa"/>
          </w:tcPr>
          <w:p w14:paraId="354FCE17" w14:textId="77777777" w:rsidR="00317795" w:rsidRDefault="00317795" w:rsidP="0033634B">
            <w:pPr>
              <w:pStyle w:val="TableParagraph"/>
              <w:spacing w:line="405" w:lineRule="exact"/>
              <w:ind w:right="3"/>
              <w:rPr>
                <w:sz w:val="36"/>
              </w:rPr>
            </w:pPr>
            <w:r>
              <w:rPr>
                <w:spacing w:val="-2"/>
                <w:sz w:val="36"/>
              </w:rPr>
              <w:t>Conclusion</w:t>
            </w:r>
          </w:p>
        </w:tc>
        <w:tc>
          <w:tcPr>
            <w:tcW w:w="1376" w:type="dxa"/>
          </w:tcPr>
          <w:p w14:paraId="51A2215F" w14:textId="77777777" w:rsidR="00317795" w:rsidRDefault="00317795" w:rsidP="0033634B">
            <w:pPr>
              <w:pStyle w:val="TableParagraph"/>
              <w:spacing w:before="0"/>
              <w:ind w:left="0"/>
              <w:jc w:val="left"/>
              <w:rPr>
                <w:sz w:val="36"/>
              </w:rPr>
            </w:pPr>
          </w:p>
        </w:tc>
      </w:tr>
      <w:tr w:rsidR="00141A4F" w14:paraId="55297552" w14:textId="77777777" w:rsidTr="00141A4F">
        <w:trPr>
          <w:trHeight w:val="707"/>
        </w:trPr>
        <w:tc>
          <w:tcPr>
            <w:tcW w:w="1594" w:type="dxa"/>
          </w:tcPr>
          <w:p w14:paraId="61A7C355" w14:textId="77777777" w:rsidR="00141A4F" w:rsidRDefault="00141A4F" w:rsidP="00141A4F">
            <w:pPr>
              <w:pStyle w:val="TableParagraph"/>
              <w:spacing w:line="402" w:lineRule="exact"/>
              <w:ind w:left="11" w:right="2"/>
              <w:rPr>
                <w:sz w:val="36"/>
              </w:rPr>
            </w:pPr>
            <w:r>
              <w:rPr>
                <w:spacing w:val="-5"/>
                <w:sz w:val="36"/>
              </w:rPr>
              <w:t>11</w:t>
            </w:r>
          </w:p>
        </w:tc>
        <w:tc>
          <w:tcPr>
            <w:tcW w:w="6324" w:type="dxa"/>
          </w:tcPr>
          <w:p w14:paraId="7BFD8458" w14:textId="2EEF9AA2" w:rsidR="00141A4F" w:rsidRDefault="00141A4F" w:rsidP="00141A4F">
            <w:pPr>
              <w:pStyle w:val="TableParagraph"/>
              <w:spacing w:line="402" w:lineRule="exact"/>
              <w:rPr>
                <w:sz w:val="36"/>
              </w:rPr>
            </w:pPr>
            <w:r>
              <w:rPr>
                <w:sz w:val="36"/>
              </w:rPr>
              <w:t>Future</w:t>
            </w:r>
            <w:r>
              <w:rPr>
                <w:spacing w:val="1"/>
                <w:sz w:val="36"/>
              </w:rPr>
              <w:t xml:space="preserve"> </w:t>
            </w:r>
            <w:r>
              <w:rPr>
                <w:spacing w:val="-2"/>
                <w:sz w:val="36"/>
              </w:rPr>
              <w:t>Enhancement</w:t>
            </w:r>
          </w:p>
        </w:tc>
        <w:tc>
          <w:tcPr>
            <w:tcW w:w="1376" w:type="dxa"/>
          </w:tcPr>
          <w:p w14:paraId="47CB1676" w14:textId="77777777" w:rsidR="00141A4F" w:rsidRDefault="00141A4F" w:rsidP="00141A4F">
            <w:pPr>
              <w:pStyle w:val="TableParagraph"/>
              <w:spacing w:before="0"/>
              <w:ind w:left="0"/>
              <w:jc w:val="left"/>
              <w:rPr>
                <w:sz w:val="36"/>
              </w:rPr>
            </w:pPr>
          </w:p>
        </w:tc>
      </w:tr>
      <w:tr w:rsidR="00141A4F" w14:paraId="03CAEDDD" w14:textId="77777777" w:rsidTr="00141A4F">
        <w:trPr>
          <w:trHeight w:val="710"/>
        </w:trPr>
        <w:tc>
          <w:tcPr>
            <w:tcW w:w="1594" w:type="dxa"/>
          </w:tcPr>
          <w:p w14:paraId="3286BD6E" w14:textId="77777777" w:rsidR="00141A4F" w:rsidRDefault="00141A4F" w:rsidP="00141A4F">
            <w:pPr>
              <w:pStyle w:val="TableParagraph"/>
              <w:spacing w:line="405" w:lineRule="exact"/>
              <w:ind w:left="11" w:right="2"/>
              <w:rPr>
                <w:sz w:val="36"/>
              </w:rPr>
            </w:pPr>
            <w:r>
              <w:rPr>
                <w:spacing w:val="-5"/>
                <w:sz w:val="36"/>
              </w:rPr>
              <w:t>12</w:t>
            </w:r>
          </w:p>
        </w:tc>
        <w:tc>
          <w:tcPr>
            <w:tcW w:w="6324" w:type="dxa"/>
          </w:tcPr>
          <w:p w14:paraId="761DFB5A" w14:textId="32B591AF" w:rsidR="00141A4F" w:rsidRDefault="00141A4F" w:rsidP="00141A4F">
            <w:pPr>
              <w:pStyle w:val="TableParagraph"/>
              <w:spacing w:line="405" w:lineRule="exact"/>
              <w:ind w:right="5"/>
              <w:rPr>
                <w:sz w:val="36"/>
              </w:rPr>
            </w:pPr>
            <w:r>
              <w:rPr>
                <w:sz w:val="36"/>
              </w:rPr>
              <w:t>References</w:t>
            </w:r>
          </w:p>
        </w:tc>
        <w:tc>
          <w:tcPr>
            <w:tcW w:w="1376" w:type="dxa"/>
          </w:tcPr>
          <w:p w14:paraId="77409617" w14:textId="77777777" w:rsidR="00141A4F" w:rsidRDefault="00141A4F" w:rsidP="00141A4F">
            <w:pPr>
              <w:pStyle w:val="TableParagraph"/>
              <w:spacing w:before="0"/>
              <w:ind w:left="0"/>
              <w:jc w:val="left"/>
              <w:rPr>
                <w:sz w:val="36"/>
              </w:rPr>
            </w:pPr>
          </w:p>
        </w:tc>
      </w:tr>
    </w:tbl>
    <w:p w14:paraId="1B13F45B" w14:textId="77777777" w:rsidR="00317795" w:rsidRDefault="00317795" w:rsidP="00317795"/>
    <w:p w14:paraId="16CE6A05" w14:textId="77777777" w:rsidR="009C1AB1" w:rsidRPr="00100431" w:rsidRDefault="009C1AB1" w:rsidP="00100431">
      <w:pPr>
        <w:spacing w:line="360" w:lineRule="auto"/>
        <w:jc w:val="center"/>
        <w:rPr>
          <w:lang w:val="en-GB"/>
        </w:rPr>
      </w:pPr>
    </w:p>
    <w:p w14:paraId="006F932F" w14:textId="77777777" w:rsidR="00644016" w:rsidRDefault="00644016" w:rsidP="00644016">
      <w:pPr>
        <w:pStyle w:val="Heading1"/>
        <w:jc w:val="center"/>
      </w:pPr>
    </w:p>
    <w:p w14:paraId="536E240D" w14:textId="77777777" w:rsidR="00647E0A" w:rsidRDefault="00000000">
      <w:pPr>
        <w:pStyle w:val="Heading1"/>
        <w:jc w:val="center"/>
      </w:pPr>
      <w:r>
        <w:t>Introduction</w:t>
      </w:r>
    </w:p>
    <w:p w14:paraId="0B6F6CCF" w14:textId="77777777" w:rsidR="0022412A" w:rsidRPr="0022412A" w:rsidRDefault="0022412A" w:rsidP="0022412A"/>
    <w:p w14:paraId="1E688521" w14:textId="77777777" w:rsidR="00400A8D" w:rsidRPr="00A27228" w:rsidRDefault="00400A8D" w:rsidP="00400A8D">
      <w:pPr>
        <w:jc w:val="both"/>
        <w:rPr>
          <w:sz w:val="28"/>
          <w:szCs w:val="28"/>
        </w:rPr>
      </w:pPr>
      <w:r w:rsidRPr="00A27228">
        <w:rPr>
          <w:sz w:val="28"/>
          <w:szCs w:val="28"/>
        </w:rPr>
        <w:t>The Tourism Booking System is a web-based application designed to simplify and modernize the process of booking travel services. In traditional systems, users had to visit travel agencies, which was time-consuming and inefficient. This system provides an online platform where users can explore destinations, compare packages, and make bookings easily.</w:t>
      </w:r>
    </w:p>
    <w:p w14:paraId="2AC7FD49" w14:textId="4662B3B8" w:rsidR="00400A8D" w:rsidRPr="00A27228" w:rsidRDefault="00400A8D" w:rsidP="00400A8D">
      <w:pPr>
        <w:jc w:val="both"/>
        <w:rPr>
          <w:sz w:val="28"/>
          <w:szCs w:val="28"/>
        </w:rPr>
      </w:pPr>
      <w:r w:rsidRPr="00A27228">
        <w:rPr>
          <w:sz w:val="28"/>
          <w:szCs w:val="28"/>
        </w:rPr>
        <w:t xml:space="preserve">It allows users to access real-time information about hotels, transport, and pricing from anywhere at any time. The system is developed using technologies like HTML, CSS, Python, and a database such as </w:t>
      </w:r>
      <w:r w:rsidR="00BA2250">
        <w:rPr>
          <w:sz w:val="28"/>
          <w:szCs w:val="28"/>
        </w:rPr>
        <w:t>Psycopg2</w:t>
      </w:r>
      <w:r w:rsidRPr="00A27228">
        <w:rPr>
          <w:sz w:val="28"/>
          <w:szCs w:val="28"/>
        </w:rPr>
        <w:t xml:space="preserve"> or PostgreSQL to store and manage data efficiently.</w:t>
      </w:r>
    </w:p>
    <w:p w14:paraId="554C9922" w14:textId="77777777" w:rsidR="00400A8D" w:rsidRPr="00A27228" w:rsidRDefault="00400A8D" w:rsidP="00400A8D">
      <w:pPr>
        <w:jc w:val="both"/>
        <w:rPr>
          <w:sz w:val="28"/>
          <w:szCs w:val="28"/>
        </w:rPr>
      </w:pPr>
      <w:r w:rsidRPr="00A27228">
        <w:rPr>
          <w:sz w:val="28"/>
          <w:szCs w:val="28"/>
        </w:rPr>
        <w:t>The system reduces manual work, minimizes errors, and improves accuracy. It provides a user-friendly interface and ensures secure handling of user information through proper authentication. It also supports multiple users and maintains organized records of bookings.</w:t>
      </w:r>
    </w:p>
    <w:p w14:paraId="769B8F5B" w14:textId="77777777" w:rsidR="00400A8D" w:rsidRPr="00A27228" w:rsidRDefault="00400A8D" w:rsidP="00400A8D">
      <w:pPr>
        <w:jc w:val="both"/>
        <w:rPr>
          <w:sz w:val="28"/>
          <w:szCs w:val="28"/>
        </w:rPr>
      </w:pPr>
      <w:r w:rsidRPr="00A27228">
        <w:rPr>
          <w:sz w:val="28"/>
          <w:szCs w:val="28"/>
        </w:rPr>
        <w:t>Overall, the Tourism Booking System offers a convenient, efficient, and reliable solution for managing travel services while enhancing user experience and supporting digital transformation.</w:t>
      </w:r>
    </w:p>
    <w:p w14:paraId="0CFBF35E" w14:textId="77777777" w:rsidR="007162E7" w:rsidRDefault="007162E7">
      <w:pPr>
        <w:jc w:val="both"/>
      </w:pPr>
    </w:p>
    <w:p w14:paraId="39E10856" w14:textId="77777777" w:rsidR="00400A8D" w:rsidRDefault="00400A8D">
      <w:pPr>
        <w:jc w:val="both"/>
      </w:pPr>
    </w:p>
    <w:p w14:paraId="4EFB4BBC" w14:textId="77777777" w:rsidR="00400A8D" w:rsidRDefault="00400A8D">
      <w:pPr>
        <w:jc w:val="both"/>
      </w:pPr>
    </w:p>
    <w:p w14:paraId="10F70575" w14:textId="77777777" w:rsidR="00400A8D" w:rsidRDefault="00400A8D">
      <w:pPr>
        <w:jc w:val="both"/>
      </w:pPr>
    </w:p>
    <w:p w14:paraId="5C579914" w14:textId="77777777" w:rsidR="00400A8D" w:rsidRDefault="00400A8D">
      <w:pPr>
        <w:jc w:val="both"/>
      </w:pPr>
    </w:p>
    <w:p w14:paraId="22651E33" w14:textId="77777777" w:rsidR="00400A8D" w:rsidRDefault="00400A8D">
      <w:pPr>
        <w:jc w:val="both"/>
      </w:pPr>
    </w:p>
    <w:p w14:paraId="053E8DAC" w14:textId="77777777" w:rsidR="00400A8D" w:rsidRDefault="00400A8D">
      <w:pPr>
        <w:jc w:val="both"/>
      </w:pPr>
    </w:p>
    <w:p w14:paraId="2C436575" w14:textId="77777777" w:rsidR="00400A8D" w:rsidRDefault="00400A8D">
      <w:pPr>
        <w:jc w:val="both"/>
      </w:pPr>
    </w:p>
    <w:p w14:paraId="1DD8C013" w14:textId="77777777" w:rsidR="00BA2250" w:rsidRDefault="00BA2250">
      <w:pPr>
        <w:jc w:val="both"/>
      </w:pPr>
    </w:p>
    <w:p w14:paraId="75AB5D8F" w14:textId="77777777" w:rsidR="00BA2250" w:rsidRDefault="00BA2250">
      <w:pPr>
        <w:jc w:val="both"/>
      </w:pPr>
    </w:p>
    <w:p w14:paraId="5CBBE94F" w14:textId="77777777" w:rsidR="00BA2250" w:rsidRDefault="00BA2250">
      <w:pPr>
        <w:jc w:val="both"/>
      </w:pPr>
    </w:p>
    <w:p w14:paraId="03828A5D" w14:textId="77777777" w:rsidR="00BA2250" w:rsidRDefault="00BA2250">
      <w:pPr>
        <w:jc w:val="both"/>
      </w:pPr>
    </w:p>
    <w:p w14:paraId="7DFA9CA8" w14:textId="77777777" w:rsidR="00BA2250" w:rsidRDefault="00BA2250">
      <w:pPr>
        <w:jc w:val="both"/>
      </w:pPr>
    </w:p>
    <w:p w14:paraId="757E855F" w14:textId="77777777" w:rsidR="00BA2250" w:rsidRDefault="00BA2250">
      <w:pPr>
        <w:jc w:val="both"/>
      </w:pPr>
    </w:p>
    <w:p w14:paraId="60FE2880" w14:textId="77777777" w:rsidR="00BA2250" w:rsidRDefault="00BA2250">
      <w:pPr>
        <w:jc w:val="both"/>
      </w:pPr>
    </w:p>
    <w:p w14:paraId="5DAE20FC" w14:textId="77777777" w:rsidR="00BA2250" w:rsidRDefault="00BA2250">
      <w:pPr>
        <w:jc w:val="both"/>
      </w:pPr>
    </w:p>
    <w:p w14:paraId="0017779C" w14:textId="77777777" w:rsidR="00BA2250" w:rsidRDefault="00BA2250">
      <w:pPr>
        <w:jc w:val="both"/>
      </w:pPr>
    </w:p>
    <w:p w14:paraId="7E39CFD3" w14:textId="77777777" w:rsidR="00BA2250" w:rsidRDefault="00BA2250">
      <w:pPr>
        <w:jc w:val="both"/>
      </w:pPr>
    </w:p>
    <w:p w14:paraId="50983823" w14:textId="77777777" w:rsidR="00BA2250" w:rsidRDefault="00BA2250">
      <w:pPr>
        <w:jc w:val="both"/>
      </w:pPr>
    </w:p>
    <w:p w14:paraId="5125D6F0" w14:textId="77777777" w:rsidR="00400A8D" w:rsidRDefault="00400A8D">
      <w:pPr>
        <w:jc w:val="both"/>
      </w:pPr>
    </w:p>
    <w:p w14:paraId="0D1233BB" w14:textId="77777777" w:rsidR="00400A8D" w:rsidRDefault="00400A8D">
      <w:pPr>
        <w:jc w:val="both"/>
      </w:pPr>
    </w:p>
    <w:p w14:paraId="2880E2E3" w14:textId="77777777" w:rsidR="00BA2250" w:rsidRDefault="00BA2250" w:rsidP="00BA2250">
      <w:pPr>
        <w:pStyle w:val="Heading1"/>
        <w:jc w:val="center"/>
      </w:pPr>
      <w:r>
        <w:lastRenderedPageBreak/>
        <w:t>Abstract</w:t>
      </w:r>
    </w:p>
    <w:p w14:paraId="738CE1E6" w14:textId="77777777" w:rsidR="00BA2250" w:rsidRPr="00A82BFE" w:rsidRDefault="00BA2250" w:rsidP="00BA2250"/>
    <w:p w14:paraId="7EC320AC" w14:textId="77777777" w:rsidR="00BA2250" w:rsidRPr="00A82BFE" w:rsidRDefault="00BA2250" w:rsidP="00BA2250">
      <w:pPr>
        <w:jc w:val="both"/>
      </w:pPr>
      <w:r w:rsidRPr="00A82BFE">
        <w:t>The Tourism Package Booking System is a web-based application designed to simplify the process of booking travel services. It allows users to explore different tourism packages, compare options, and make bookings online without the need to visit travel agencies. This system improves convenience and saves time by providing access to travel services anytime and anywhere.</w:t>
      </w:r>
    </w:p>
    <w:p w14:paraId="1EC96AE3" w14:textId="77777777" w:rsidR="00BA2250" w:rsidRPr="00A82BFE" w:rsidRDefault="00BA2250" w:rsidP="00BA2250">
      <w:pPr>
        <w:jc w:val="both"/>
      </w:pPr>
      <w:r w:rsidRPr="00A82BFE">
        <w:t xml:space="preserve">The system is developed using HTML and CSS for the frontend, Python for backend processing, and </w:t>
      </w:r>
      <w:r>
        <w:t>Psycopg2</w:t>
      </w:r>
      <w:r w:rsidRPr="00A82BFE">
        <w:t xml:space="preserve"> for database management. It stores and manages user and booking information efficiently. Key features include user registration, login, package viewing, booking, and cancellation.</w:t>
      </w:r>
    </w:p>
    <w:p w14:paraId="30163871" w14:textId="77777777" w:rsidR="00BA2250" w:rsidRPr="00A82BFE" w:rsidRDefault="00BA2250" w:rsidP="00BA2250">
      <w:pPr>
        <w:jc w:val="both"/>
      </w:pPr>
      <w:r w:rsidRPr="00A82BFE">
        <w:t>The system reduces manual work, minimizes errors, and ensures faster processing of information. It is designed to be user-friendly, secure, and capable of handling multiple users. Overall, this project demonstrates the effective use of web technologies to create a reliable and efficient tourism management solution.</w:t>
      </w:r>
    </w:p>
    <w:p w14:paraId="5F8026CF" w14:textId="77777777" w:rsidR="00BA2250" w:rsidRDefault="00BA2250" w:rsidP="00BA2250">
      <w:pPr>
        <w:jc w:val="both"/>
      </w:pPr>
    </w:p>
    <w:p w14:paraId="0FB71D36" w14:textId="204E143D" w:rsidR="00317795" w:rsidRPr="00317795" w:rsidRDefault="00BA2250" w:rsidP="00141A4F">
      <w:r>
        <w:br w:type="page"/>
      </w:r>
    </w:p>
    <w:p w14:paraId="5FCCA940" w14:textId="77777777" w:rsidR="00BA2250" w:rsidRDefault="00BA2250" w:rsidP="00BA2250">
      <w:pPr>
        <w:pStyle w:val="Heading1"/>
        <w:jc w:val="center"/>
      </w:pPr>
      <w:r>
        <w:lastRenderedPageBreak/>
        <w:t>Feasibility Study</w:t>
      </w:r>
    </w:p>
    <w:p w14:paraId="4985EDD7" w14:textId="77777777" w:rsidR="00BA2250" w:rsidRDefault="00BA2250" w:rsidP="00BA2250"/>
    <w:p w14:paraId="32023908" w14:textId="77777777" w:rsidR="00BA2250" w:rsidRPr="004A6BCD" w:rsidRDefault="00BA2250" w:rsidP="00BA2250"/>
    <w:p w14:paraId="1A52BF46" w14:textId="77777777" w:rsidR="00BA2250" w:rsidRDefault="00BA2250" w:rsidP="00BA2250">
      <w:pPr>
        <w:jc w:val="both"/>
      </w:pPr>
      <w:r>
        <w:t>The feasibility study evaluates whether the Tourism Booking System is practical and achievable.</w:t>
      </w:r>
    </w:p>
    <w:p w14:paraId="7380B253" w14:textId="77777777" w:rsidR="00BA2250" w:rsidRPr="009D03E2" w:rsidRDefault="00BA2250" w:rsidP="00BA2250">
      <w:pPr>
        <w:jc w:val="both"/>
      </w:pPr>
      <w:r w:rsidRPr="009D03E2">
        <w:t xml:space="preserve">Technical </w:t>
      </w:r>
      <w:proofErr w:type="gramStart"/>
      <w:r w:rsidRPr="009D03E2">
        <w:t>Feasibility</w:t>
      </w:r>
      <w:r>
        <w:t xml:space="preserve"> </w:t>
      </w:r>
      <w:r w:rsidRPr="009D03E2">
        <w:t>:</w:t>
      </w:r>
      <w:proofErr w:type="gramEnd"/>
    </w:p>
    <w:p w14:paraId="2B460873" w14:textId="77777777" w:rsidR="00BA2250" w:rsidRDefault="00BA2250" w:rsidP="00BA2250">
      <w:pPr>
        <w:jc w:val="both"/>
      </w:pPr>
      <w:r w:rsidRPr="009D03E2">
        <w:t xml:space="preserve">The system uses simple technologies like HTML, CSS, Python, and </w:t>
      </w:r>
      <w:r>
        <w:t>Psycopg2</w:t>
      </w:r>
      <w:r w:rsidRPr="009D03E2">
        <w:t>, which are easy to implement and widely available. It does not require advanced hardware or software.</w:t>
      </w:r>
    </w:p>
    <w:p w14:paraId="38BEE5A4" w14:textId="77777777" w:rsidR="00BA2250" w:rsidRDefault="00BA2250" w:rsidP="00BA2250">
      <w:pPr>
        <w:jc w:val="both"/>
      </w:pPr>
      <w:r w:rsidRPr="00FF7170">
        <w:t xml:space="preserve">Economic </w:t>
      </w:r>
      <w:proofErr w:type="gramStart"/>
      <w:r w:rsidRPr="00FF7170">
        <w:t>Feasibility</w:t>
      </w:r>
      <w:r>
        <w:t xml:space="preserve"> </w:t>
      </w:r>
      <w:r w:rsidRPr="00FF7170">
        <w:t>:</w:t>
      </w:r>
      <w:proofErr w:type="gramEnd"/>
    </w:p>
    <w:p w14:paraId="0E7C9175" w14:textId="77777777" w:rsidR="00BA2250" w:rsidRDefault="00BA2250" w:rsidP="00BA2250">
      <w:pPr>
        <w:jc w:val="both"/>
      </w:pPr>
      <w:r w:rsidRPr="001B272D">
        <w:t>The project is cost-effective as it uses free and open-source tools. Development and maintenance costs are low, making it affordable.</w:t>
      </w:r>
    </w:p>
    <w:p w14:paraId="5BE4F6EA" w14:textId="77777777" w:rsidR="00BA2250" w:rsidRDefault="00BA2250" w:rsidP="00BA2250">
      <w:pPr>
        <w:jc w:val="both"/>
      </w:pPr>
      <w:r w:rsidRPr="001B272D">
        <w:t xml:space="preserve">Operational </w:t>
      </w:r>
      <w:proofErr w:type="gramStart"/>
      <w:r w:rsidRPr="001B272D">
        <w:t>Feasibility</w:t>
      </w:r>
      <w:r>
        <w:t xml:space="preserve"> </w:t>
      </w:r>
      <w:r w:rsidRPr="001B272D">
        <w:t>:</w:t>
      </w:r>
      <w:proofErr w:type="gramEnd"/>
    </w:p>
    <w:p w14:paraId="79E15ECC" w14:textId="77777777" w:rsidR="00BA2250" w:rsidRDefault="00BA2250" w:rsidP="00BA2250">
      <w:pPr>
        <w:jc w:val="both"/>
      </w:pPr>
      <w:r w:rsidRPr="00394970">
        <w:t>The system is user-friendly and easy to operate. Users can book packages online without technical knowledge, making it convenient and efficient.</w:t>
      </w:r>
    </w:p>
    <w:p w14:paraId="55FEB89C" w14:textId="77777777" w:rsidR="00BA2250" w:rsidRDefault="00BA2250" w:rsidP="00BA2250">
      <w:pPr>
        <w:jc w:val="both"/>
      </w:pPr>
      <w:r w:rsidRPr="00394970">
        <w:t xml:space="preserve">Schedule </w:t>
      </w:r>
      <w:proofErr w:type="gramStart"/>
      <w:r w:rsidRPr="00394970">
        <w:t>Feasibility</w:t>
      </w:r>
      <w:r>
        <w:t xml:space="preserve"> </w:t>
      </w:r>
      <w:r w:rsidRPr="00394970">
        <w:t>:</w:t>
      </w:r>
      <w:proofErr w:type="gramEnd"/>
    </w:p>
    <w:p w14:paraId="27FD264B" w14:textId="77777777" w:rsidR="00BA2250" w:rsidRDefault="00BA2250" w:rsidP="00BA2250">
      <w:pPr>
        <w:jc w:val="both"/>
      </w:pPr>
      <w:r w:rsidRPr="00394970">
        <w:t>The project can be completed within the given academic timeframe as it follows a structured development process.</w:t>
      </w:r>
    </w:p>
    <w:p w14:paraId="35B2DB1F" w14:textId="77777777" w:rsidR="00BA2250" w:rsidRDefault="00BA2250" w:rsidP="00BA2250">
      <w:pPr>
        <w:jc w:val="both"/>
      </w:pPr>
      <w:r w:rsidRPr="00394970">
        <w:t xml:space="preserve">Legal </w:t>
      </w:r>
      <w:proofErr w:type="gramStart"/>
      <w:r w:rsidRPr="00394970">
        <w:t>Feasibility</w:t>
      </w:r>
      <w:r>
        <w:t xml:space="preserve"> </w:t>
      </w:r>
      <w:r w:rsidRPr="00394970">
        <w:t>:</w:t>
      </w:r>
      <w:proofErr w:type="gramEnd"/>
    </w:p>
    <w:p w14:paraId="298CFFDE" w14:textId="77777777" w:rsidR="00BA2250" w:rsidRDefault="00BA2250" w:rsidP="00BA2250">
      <w:pPr>
        <w:jc w:val="both"/>
      </w:pPr>
      <w:r w:rsidRPr="004A6BCD">
        <w:t>The system follows standard guidelines and ensures data security, making it legally acceptable.</w:t>
      </w:r>
    </w:p>
    <w:p w14:paraId="2140A5B1" w14:textId="77777777" w:rsidR="00BA2250" w:rsidRDefault="00BA2250" w:rsidP="00BA2250">
      <w:pPr>
        <w:jc w:val="both"/>
      </w:pPr>
    </w:p>
    <w:p w14:paraId="48213A10" w14:textId="77777777" w:rsidR="00BA2250" w:rsidRDefault="00BA2250" w:rsidP="00BA2250"/>
    <w:p w14:paraId="3DBD4B95" w14:textId="77777777" w:rsidR="00BA2250" w:rsidRDefault="00BA2250" w:rsidP="00BA2250"/>
    <w:p w14:paraId="22096FD1" w14:textId="77777777" w:rsidR="00BA2250" w:rsidRDefault="00BA2250" w:rsidP="00BA2250"/>
    <w:p w14:paraId="7B2D5A18" w14:textId="77777777" w:rsidR="00BA2250" w:rsidRDefault="00BA2250" w:rsidP="00BA2250"/>
    <w:p w14:paraId="3D09262C" w14:textId="77777777" w:rsidR="00BA2250" w:rsidRDefault="00BA2250" w:rsidP="00BA2250"/>
    <w:p w14:paraId="5D4D5BA8" w14:textId="77777777" w:rsidR="00BA2250" w:rsidRDefault="00BA2250" w:rsidP="00BA2250"/>
    <w:p w14:paraId="61B3A7D3" w14:textId="77777777" w:rsidR="00BA2250" w:rsidRDefault="00BA2250" w:rsidP="00BA2250"/>
    <w:p w14:paraId="0A3EB319" w14:textId="77777777" w:rsidR="00BA2250" w:rsidRDefault="00BA2250" w:rsidP="00BA2250"/>
    <w:p w14:paraId="5F1372DA" w14:textId="77777777" w:rsidR="00BA2250" w:rsidRDefault="00BA2250" w:rsidP="00BA2250"/>
    <w:p w14:paraId="0829EB71" w14:textId="77777777" w:rsidR="00BA2250" w:rsidRDefault="00BA2250" w:rsidP="00BA2250"/>
    <w:p w14:paraId="4B3A0426" w14:textId="77777777" w:rsidR="00BA2250" w:rsidRDefault="00BA2250" w:rsidP="00BA2250"/>
    <w:p w14:paraId="0BBE0531" w14:textId="77777777" w:rsidR="00BA2250" w:rsidRDefault="00BA2250" w:rsidP="00BA2250"/>
    <w:p w14:paraId="13D9E50C" w14:textId="77777777" w:rsidR="00BA2250" w:rsidRPr="004A6BCD" w:rsidRDefault="00BA2250" w:rsidP="00BA2250"/>
    <w:p w14:paraId="4BBB0C7F" w14:textId="77777777" w:rsidR="00BA2250" w:rsidRDefault="00BA2250" w:rsidP="00BA2250">
      <w:pPr>
        <w:pStyle w:val="Heading1"/>
        <w:ind w:left="1440" w:firstLine="720"/>
      </w:pPr>
    </w:p>
    <w:p w14:paraId="317E21A9" w14:textId="77777777" w:rsidR="00BA2250" w:rsidRDefault="00BA2250" w:rsidP="00BA2250"/>
    <w:p w14:paraId="38AB9823" w14:textId="77777777" w:rsidR="00BA2250" w:rsidRDefault="00BA2250" w:rsidP="00BA2250"/>
    <w:p w14:paraId="20D04E34" w14:textId="77777777" w:rsidR="00141A4F" w:rsidRDefault="00141A4F" w:rsidP="00BA2250"/>
    <w:p w14:paraId="3F40BF55" w14:textId="77777777" w:rsidR="00141A4F" w:rsidRDefault="00141A4F" w:rsidP="00BA2250"/>
    <w:p w14:paraId="37CA56EE" w14:textId="77777777" w:rsidR="00141A4F" w:rsidRDefault="00141A4F" w:rsidP="00BA2250"/>
    <w:p w14:paraId="36D54225" w14:textId="77777777" w:rsidR="00BA2250" w:rsidRPr="00BA2250" w:rsidRDefault="00BA2250" w:rsidP="00BA2250"/>
    <w:p w14:paraId="7DDD6127" w14:textId="437A73D8" w:rsidR="00BA2250" w:rsidRDefault="00BA2250" w:rsidP="00BA2250">
      <w:pPr>
        <w:pStyle w:val="Heading1"/>
        <w:ind w:left="1440" w:firstLine="720"/>
      </w:pPr>
      <w:r>
        <w:lastRenderedPageBreak/>
        <w:t>Software and Hardware Requirements</w:t>
      </w:r>
    </w:p>
    <w:p w14:paraId="30E51DFD" w14:textId="77777777" w:rsidR="00BA2250" w:rsidRPr="00284C08" w:rsidRDefault="00BA2250" w:rsidP="00BA2250"/>
    <w:p w14:paraId="60BC4076" w14:textId="77777777" w:rsidR="00BA2250" w:rsidRDefault="00BA2250" w:rsidP="00BA2250">
      <w:pPr>
        <w:jc w:val="both"/>
      </w:pPr>
      <w:r>
        <w:t>The system requires basic hardware such as a computer with sufficient RAM and internet connectivity. Software requirements include a web browser and development tools. The frontend is developed using HTML and CSS, while Python is used for backend processing. Psycopg2 is used as the database system. The system must support multiple users without performance issues. Security features like login authentication are necessary. Proper configuration ensures smooth operation. These requirements ensure efficiency and reliability of the system.</w:t>
      </w:r>
    </w:p>
    <w:p w14:paraId="3101C8A2" w14:textId="77777777" w:rsidR="00BA2250" w:rsidRDefault="00BA2250" w:rsidP="00BA2250">
      <w:r>
        <w:br w:type="page"/>
      </w:r>
    </w:p>
    <w:p w14:paraId="67F4CD2E" w14:textId="77777777" w:rsidR="002F3D52" w:rsidRDefault="002F3D52" w:rsidP="002F3D52">
      <w:pPr>
        <w:pStyle w:val="Heading1"/>
        <w:ind w:left="2880" w:firstLine="720"/>
      </w:pPr>
    </w:p>
    <w:p w14:paraId="7113A318" w14:textId="3C98C204" w:rsidR="007162E7" w:rsidRDefault="00141A4F" w:rsidP="002F3D52">
      <w:pPr>
        <w:pStyle w:val="Heading1"/>
        <w:ind w:left="2880" w:firstLine="720"/>
      </w:pPr>
      <w:r>
        <w:t>Project plan</w:t>
      </w:r>
    </w:p>
    <w:p w14:paraId="3DE48040" w14:textId="77777777" w:rsidR="00A27228" w:rsidRDefault="00A27228" w:rsidP="00A27228"/>
    <w:p w14:paraId="120B2F59" w14:textId="77777777" w:rsidR="00A27228" w:rsidRDefault="00A27228" w:rsidP="00A27228"/>
    <w:p w14:paraId="51D912B0" w14:textId="77777777" w:rsidR="00A27228" w:rsidRPr="00A27228" w:rsidRDefault="00A27228" w:rsidP="00A27228"/>
    <w:p w14:paraId="1597DF40" w14:textId="77777777" w:rsidR="00770426" w:rsidRPr="00A27228" w:rsidRDefault="00770426" w:rsidP="00770426">
      <w:pPr>
        <w:jc w:val="both"/>
        <w:rPr>
          <w:sz w:val="28"/>
          <w:szCs w:val="28"/>
        </w:rPr>
      </w:pPr>
      <w:r w:rsidRPr="00A27228">
        <w:rPr>
          <w:sz w:val="28"/>
          <w:szCs w:val="28"/>
        </w:rPr>
        <w:t>The main objective of the Tourism Package Booking System is to develop a user-friendly and efficient web-based platform that simplifies the process of planning and booking travel services. The system aims to provide users with easy access to various tourism packages, enabling them to view, compare, and book trips conveniently from anywhere.</w:t>
      </w:r>
    </w:p>
    <w:p w14:paraId="7E5C6A1F" w14:textId="77777777" w:rsidR="00770426" w:rsidRPr="00A27228" w:rsidRDefault="00770426" w:rsidP="00770426">
      <w:pPr>
        <w:jc w:val="both"/>
        <w:rPr>
          <w:sz w:val="28"/>
          <w:szCs w:val="28"/>
        </w:rPr>
      </w:pPr>
      <w:r w:rsidRPr="00A27228">
        <w:rPr>
          <w:sz w:val="28"/>
          <w:szCs w:val="28"/>
        </w:rPr>
        <w:t>Another objective is to reduce the manual effort involved in traditional booking systems by automating processes such as registration, login, package selection, and booking management. The system also focuses on maintaining accurate records of users and bookings using a structured database.</w:t>
      </w:r>
    </w:p>
    <w:p w14:paraId="3A60193A" w14:textId="77777777" w:rsidR="00770426" w:rsidRPr="00A27228" w:rsidRDefault="00770426" w:rsidP="00770426">
      <w:pPr>
        <w:jc w:val="both"/>
        <w:rPr>
          <w:sz w:val="28"/>
          <w:szCs w:val="28"/>
        </w:rPr>
      </w:pPr>
      <w:r w:rsidRPr="00A27228">
        <w:rPr>
          <w:sz w:val="28"/>
          <w:szCs w:val="28"/>
        </w:rPr>
        <w:t>Additionally, the project aims to integrate frontend technologies like HTML and CSS with backend technologies such as Python and MySQL to demonstrate practical implementation of full-stack development concepts. It ensures data security, reliability, and scalability while improving overall user experience.</w:t>
      </w:r>
    </w:p>
    <w:p w14:paraId="13B4AA8D" w14:textId="77777777" w:rsidR="00770426" w:rsidRPr="00A27228" w:rsidRDefault="00770426" w:rsidP="00770426">
      <w:pPr>
        <w:jc w:val="both"/>
        <w:rPr>
          <w:sz w:val="28"/>
          <w:szCs w:val="28"/>
        </w:rPr>
      </w:pPr>
      <w:r w:rsidRPr="00A27228">
        <w:rPr>
          <w:sz w:val="28"/>
          <w:szCs w:val="28"/>
        </w:rPr>
        <w:t>Overall, the objective is to create a modern, efficient, and accessible tourism management solution that enhances convenience for users and supports digital transformation in the travel industry.</w:t>
      </w:r>
    </w:p>
    <w:p w14:paraId="077A7B41" w14:textId="77777777" w:rsidR="00770426" w:rsidRPr="00A27228" w:rsidRDefault="00770426">
      <w:pPr>
        <w:jc w:val="both"/>
        <w:rPr>
          <w:sz w:val="28"/>
          <w:szCs w:val="28"/>
        </w:rPr>
      </w:pPr>
    </w:p>
    <w:p w14:paraId="1C02C7F0" w14:textId="77777777" w:rsidR="00770426" w:rsidRDefault="00770426">
      <w:pPr>
        <w:jc w:val="both"/>
      </w:pPr>
    </w:p>
    <w:p w14:paraId="3A73DD8F" w14:textId="77777777" w:rsidR="00770426" w:rsidRDefault="00770426">
      <w:pPr>
        <w:jc w:val="both"/>
      </w:pPr>
    </w:p>
    <w:p w14:paraId="4728ECF8" w14:textId="77777777" w:rsidR="00400A8D" w:rsidRDefault="00400A8D">
      <w:pPr>
        <w:jc w:val="both"/>
      </w:pPr>
    </w:p>
    <w:p w14:paraId="6499A6E1" w14:textId="77777777" w:rsidR="00400A8D" w:rsidRDefault="00400A8D">
      <w:pPr>
        <w:jc w:val="both"/>
      </w:pPr>
    </w:p>
    <w:p w14:paraId="2F3FEED6" w14:textId="77777777" w:rsidR="00400A8D" w:rsidRDefault="00400A8D">
      <w:pPr>
        <w:jc w:val="both"/>
      </w:pPr>
    </w:p>
    <w:p w14:paraId="29726AFB" w14:textId="77777777" w:rsidR="001614A4" w:rsidRDefault="001614A4" w:rsidP="00A82BFE">
      <w:pPr>
        <w:pStyle w:val="Heading1"/>
        <w:jc w:val="center"/>
      </w:pPr>
    </w:p>
    <w:p w14:paraId="2E383E18" w14:textId="77777777" w:rsidR="001614A4" w:rsidRDefault="001614A4" w:rsidP="001614A4">
      <w:pPr>
        <w:rPr>
          <w:lang w:val="en-US" w:eastAsia="en-US"/>
        </w:rPr>
      </w:pPr>
    </w:p>
    <w:p w14:paraId="6E0B5043" w14:textId="77777777" w:rsidR="001614A4" w:rsidRDefault="001614A4" w:rsidP="001614A4">
      <w:pPr>
        <w:rPr>
          <w:lang w:val="en-US" w:eastAsia="en-US"/>
        </w:rPr>
      </w:pPr>
    </w:p>
    <w:p w14:paraId="4F2795A8" w14:textId="77777777" w:rsidR="001614A4" w:rsidRPr="001614A4" w:rsidRDefault="001614A4" w:rsidP="001614A4">
      <w:pPr>
        <w:rPr>
          <w:lang w:val="en-US" w:eastAsia="en-US"/>
        </w:rPr>
      </w:pPr>
    </w:p>
    <w:p w14:paraId="5F76CE5D" w14:textId="77777777" w:rsidR="00317795" w:rsidRDefault="00317795" w:rsidP="00A82BFE">
      <w:pPr>
        <w:pStyle w:val="Heading1"/>
        <w:jc w:val="center"/>
      </w:pPr>
    </w:p>
    <w:p w14:paraId="594C67C5" w14:textId="77777777" w:rsidR="00317795" w:rsidRDefault="00317795" w:rsidP="00317795">
      <w:pPr>
        <w:pStyle w:val="Heading1"/>
      </w:pPr>
    </w:p>
    <w:p w14:paraId="23A8322D" w14:textId="77777777" w:rsidR="00317795" w:rsidRPr="00317795" w:rsidRDefault="00317795" w:rsidP="00317795"/>
    <w:p w14:paraId="328187CC" w14:textId="77777777" w:rsidR="00317795" w:rsidRDefault="00317795" w:rsidP="00141A4F">
      <w:pPr>
        <w:pStyle w:val="Heading1"/>
      </w:pPr>
    </w:p>
    <w:p w14:paraId="38AFEB9D" w14:textId="77777777" w:rsidR="00647E0A" w:rsidRDefault="00000000" w:rsidP="00696847">
      <w:pPr>
        <w:pStyle w:val="Heading1"/>
        <w:ind w:left="2880" w:firstLine="720"/>
      </w:pPr>
      <w:r>
        <w:t>System Analysis</w:t>
      </w:r>
    </w:p>
    <w:p w14:paraId="102C09C2" w14:textId="77777777" w:rsidR="00696847" w:rsidRPr="00696847" w:rsidRDefault="00696847" w:rsidP="00696847"/>
    <w:p w14:paraId="0646499D" w14:textId="77777777" w:rsidR="00696847" w:rsidRPr="00696847" w:rsidRDefault="00696847" w:rsidP="00696847">
      <w:r w:rsidRPr="00696847">
        <w:t>System analysis is a fundamental phase in the software development life cycle that focuses on understanding user needs and system requirements in detail. It involves studying the existing system, identifying its limitations, and proposing effective solutions. This phase acts as a foundation for designing and developing a successful and efficient system.</w:t>
      </w:r>
    </w:p>
    <w:p w14:paraId="5182D0AB" w14:textId="77777777" w:rsidR="00696847" w:rsidRPr="00696847" w:rsidRDefault="00696847" w:rsidP="00696847">
      <w:r w:rsidRPr="00696847">
        <w:t>During system analysis, analysts examine the current manual or computerized system to identify problems, errors, and inefficiencies. Information is gathered through methods such as interviews, questionnaires, observations, and document analysis. This helps in clearly understanding how the system works and what improvements are required.</w:t>
      </w:r>
    </w:p>
    <w:p w14:paraId="228C18A6" w14:textId="03DFA291" w:rsidR="00696847" w:rsidRPr="00696847" w:rsidRDefault="00696847" w:rsidP="00696847">
      <w:r w:rsidRPr="00696847">
        <w:t>System analysis also includes studying user behavio</w:t>
      </w:r>
      <w:r>
        <w:t>u</w:t>
      </w:r>
      <w:r w:rsidRPr="00696847">
        <w:t>r, expectations, and requirements to ensure the system is user-</w:t>
      </w:r>
      <w:proofErr w:type="spellStart"/>
      <w:r w:rsidRPr="00696847">
        <w:t>centered</w:t>
      </w:r>
      <w:proofErr w:type="spellEnd"/>
      <w:r w:rsidRPr="00696847">
        <w:t>. It involves defining system objectives and identifying both functional and non-functional requirements. Functional requirements describe system operations, while non-functional requirements focus on performance, security, usability, and reliability.</w:t>
      </w:r>
    </w:p>
    <w:p w14:paraId="739A5AB0" w14:textId="77777777" w:rsidR="00696847" w:rsidRDefault="00696847" w:rsidP="00696847">
      <w:r w:rsidRPr="00696847">
        <w:t>Overall, system analysis plays a key role in reducing development errors and risks. It ensures that the final system meets user needs and performs efficiently. A proper analysis improves system quality, usability, and performance, leading to successful system development and implementation.</w:t>
      </w:r>
    </w:p>
    <w:p w14:paraId="644BF65B" w14:textId="77777777" w:rsidR="00696847" w:rsidRDefault="00696847" w:rsidP="00696847"/>
    <w:p w14:paraId="459CFFFF" w14:textId="77777777" w:rsidR="00696847" w:rsidRDefault="00696847" w:rsidP="00696847"/>
    <w:p w14:paraId="615CAEF5" w14:textId="77777777" w:rsidR="00696847" w:rsidRDefault="00696847" w:rsidP="00696847"/>
    <w:p w14:paraId="0B2D3716" w14:textId="77777777" w:rsidR="00696847" w:rsidRDefault="00696847" w:rsidP="00696847"/>
    <w:p w14:paraId="04087B0F" w14:textId="77777777" w:rsidR="00696847" w:rsidRDefault="00696847" w:rsidP="00696847"/>
    <w:p w14:paraId="597D98B8" w14:textId="77777777" w:rsidR="00696847" w:rsidRDefault="00696847" w:rsidP="00696847"/>
    <w:p w14:paraId="5D4B23E6" w14:textId="77777777" w:rsidR="00696847" w:rsidRDefault="00696847" w:rsidP="00696847"/>
    <w:p w14:paraId="5C12E3B8" w14:textId="77777777" w:rsidR="00696847" w:rsidRDefault="00696847" w:rsidP="00696847"/>
    <w:p w14:paraId="11ED8663" w14:textId="77777777" w:rsidR="00696847" w:rsidRDefault="00696847" w:rsidP="00696847"/>
    <w:p w14:paraId="76535F87" w14:textId="77777777" w:rsidR="00696847" w:rsidRPr="00696847" w:rsidRDefault="00696847" w:rsidP="00696847"/>
    <w:p w14:paraId="67BC409C" w14:textId="77777777" w:rsidR="001614A4" w:rsidRDefault="001614A4">
      <w:pPr>
        <w:pStyle w:val="Heading1"/>
        <w:jc w:val="center"/>
      </w:pPr>
    </w:p>
    <w:p w14:paraId="063BA208" w14:textId="77777777" w:rsidR="001614A4" w:rsidRDefault="001614A4">
      <w:pPr>
        <w:pStyle w:val="Heading1"/>
        <w:jc w:val="center"/>
      </w:pPr>
    </w:p>
    <w:p w14:paraId="08471CF2" w14:textId="77777777" w:rsidR="001614A4" w:rsidRDefault="001614A4" w:rsidP="001614A4">
      <w:pPr>
        <w:pStyle w:val="Heading1"/>
      </w:pPr>
    </w:p>
    <w:p w14:paraId="26638A3B" w14:textId="77777777" w:rsidR="001614A4" w:rsidRDefault="001614A4" w:rsidP="001614A4">
      <w:pPr>
        <w:rPr>
          <w:lang w:val="en-US" w:eastAsia="en-US"/>
        </w:rPr>
      </w:pPr>
    </w:p>
    <w:p w14:paraId="3FDAE687" w14:textId="77777777" w:rsidR="001614A4" w:rsidRDefault="001614A4" w:rsidP="001614A4">
      <w:pPr>
        <w:rPr>
          <w:lang w:val="en-US" w:eastAsia="en-US"/>
        </w:rPr>
      </w:pPr>
    </w:p>
    <w:p w14:paraId="35B84238" w14:textId="77777777" w:rsidR="001614A4" w:rsidRPr="001614A4" w:rsidRDefault="001614A4" w:rsidP="001614A4">
      <w:pPr>
        <w:rPr>
          <w:lang w:val="en-US" w:eastAsia="en-US"/>
        </w:rPr>
      </w:pPr>
    </w:p>
    <w:p w14:paraId="6A687A47" w14:textId="77777777" w:rsidR="00317795" w:rsidRDefault="00317795">
      <w:pPr>
        <w:pStyle w:val="Heading1"/>
        <w:jc w:val="center"/>
      </w:pPr>
    </w:p>
    <w:p w14:paraId="159A022C" w14:textId="2E436438" w:rsidR="00647E0A" w:rsidRDefault="00000000">
      <w:pPr>
        <w:pStyle w:val="Heading1"/>
        <w:jc w:val="center"/>
      </w:pPr>
      <w:r>
        <w:t>System Design</w:t>
      </w:r>
    </w:p>
    <w:p w14:paraId="380AE516" w14:textId="77777777" w:rsidR="00696847" w:rsidRPr="00696847" w:rsidRDefault="00696847" w:rsidP="00696847"/>
    <w:p w14:paraId="6BF04741" w14:textId="77777777" w:rsidR="00696847" w:rsidRPr="00696847" w:rsidRDefault="00696847" w:rsidP="00696847">
      <w:r w:rsidRPr="00696847">
        <w:t>System design is a crucial stage in the software development life cycle that focuses on how a system will be structured and developed. It acts as a link between system requirements and the actual coding process. In this phase, a detailed plan is created to guide developers in building the system effectively.</w:t>
      </w:r>
    </w:p>
    <w:p w14:paraId="7BEA76D4" w14:textId="77777777" w:rsidR="00696847" w:rsidRPr="00696847" w:rsidRDefault="00696847" w:rsidP="00696847">
      <w:r w:rsidRPr="00696847">
        <w:t>It includes designing the system architecture, which defines the overall structure of hardware, software, and network components. Database design is also an essential part, where data is organized into tables and relationships to ensure efficient storage and retrieval. Proper database design helps in reducing redundancy and maintaining data integrity.</w:t>
      </w:r>
    </w:p>
    <w:p w14:paraId="6CDDAAB5" w14:textId="77777777" w:rsidR="00696847" w:rsidRPr="00696847" w:rsidRDefault="00696847" w:rsidP="00696847">
      <w:r w:rsidRPr="00696847">
        <w:t>Various diagrams such as Data Flow Diagrams (DFDs), Use Case Diagrams, and Entity-Relationship (ER) Diagrams are used to represent system components and their interactions. These diagrams make it easier to understand the system and improve communication among developers and stakeholders.</w:t>
      </w:r>
    </w:p>
    <w:p w14:paraId="0EEAE029" w14:textId="77777777" w:rsidR="00696847" w:rsidRPr="00696847" w:rsidRDefault="00696847" w:rsidP="00696847">
      <w:r w:rsidRPr="00696847">
        <w:t>The system is divided into smaller modules, each handling a specific task. This modular approach improves maintainability, scalability, and flexibility. It also makes testing and debugging easier.</w:t>
      </w:r>
    </w:p>
    <w:p w14:paraId="63A648DA" w14:textId="77777777" w:rsidR="00696847" w:rsidRPr="00696847" w:rsidRDefault="00696847" w:rsidP="00696847">
      <w:r w:rsidRPr="00696847">
        <w:t>User Interface (UI) design is another important aspect, focusing on creating simple and user-friendly interfaces. Additionally, system design considers performance, security, and reliability to ensure smooth functioning.</w:t>
      </w:r>
    </w:p>
    <w:p w14:paraId="7D45C9BA" w14:textId="77777777" w:rsidR="00696847" w:rsidRPr="00696847" w:rsidRDefault="00696847" w:rsidP="00696847">
      <w:r w:rsidRPr="00696847">
        <w:t>Overall, system design acts as a blueprint that helps in developing an efficient, accurate, and high-quality system.</w:t>
      </w:r>
    </w:p>
    <w:p w14:paraId="744F610E" w14:textId="77777777" w:rsidR="00647E0A" w:rsidRDefault="00000000">
      <w:r>
        <w:br w:type="page"/>
      </w:r>
    </w:p>
    <w:p w14:paraId="244B51A5" w14:textId="77777777" w:rsidR="00647E0A" w:rsidRDefault="00000000">
      <w:pPr>
        <w:pStyle w:val="Heading1"/>
        <w:jc w:val="center"/>
      </w:pPr>
      <w:r>
        <w:lastRenderedPageBreak/>
        <w:t>Implementation</w:t>
      </w:r>
    </w:p>
    <w:p w14:paraId="3B0787FC" w14:textId="77777777" w:rsidR="00696847" w:rsidRPr="00696847" w:rsidRDefault="00696847" w:rsidP="00696847"/>
    <w:p w14:paraId="71C5AE9E" w14:textId="29B33029" w:rsidR="00B77594" w:rsidRDefault="00000000">
      <w:pPr>
        <w:jc w:val="both"/>
      </w:pPr>
      <w:r>
        <w:t xml:space="preserve">Implementation is the process of developing the system using programming languages. The frontend is designed using HTML and CSS to create user-friendly pages. The backend is developed using Python to handle logic. </w:t>
      </w:r>
      <w:r w:rsidR="00696847">
        <w:t>Postgres</w:t>
      </w:r>
      <w:r>
        <w:t xml:space="preserve"> is used for database management. Features like login, booking, and data storage are implemented. Integration ensures smooth functioning. Testing is performed to remove errors. The system is made efficient and reliable. Implementation converts design into a working system.</w:t>
      </w:r>
    </w:p>
    <w:p w14:paraId="71B05675" w14:textId="77777777" w:rsidR="00B77594" w:rsidRPr="00B77594" w:rsidRDefault="00B77594" w:rsidP="00B77594">
      <w:pPr>
        <w:jc w:val="both"/>
        <w:rPr>
          <w:b/>
          <w:bCs/>
        </w:rPr>
      </w:pPr>
      <w:r w:rsidRPr="00B77594">
        <w:rPr>
          <w:b/>
          <w:bCs/>
        </w:rPr>
        <w:t>Frontend Implementation</w:t>
      </w:r>
    </w:p>
    <w:p w14:paraId="14F1B2C7" w14:textId="77777777" w:rsidR="00B77594" w:rsidRDefault="00B77594" w:rsidP="00B77594">
      <w:pPr>
        <w:jc w:val="both"/>
      </w:pPr>
      <w:r w:rsidRPr="00B77594">
        <w:t xml:space="preserve">The frontend is developed using HTML and CSS to create an attractive and user-friendly interface. It includes web pages such as the home page, registration page, login page, package display page, and booking form. CSS is used to design layouts, </w:t>
      </w:r>
      <w:proofErr w:type="spellStart"/>
      <w:r w:rsidRPr="00B77594">
        <w:t>colors</w:t>
      </w:r>
      <w:proofErr w:type="spellEnd"/>
      <w:r w:rsidRPr="00B77594">
        <w:t>, and responsiveness, making the system visually appealing and easy to navigate. Forms are used to collect user input, such as personal details and booking information.</w:t>
      </w:r>
    </w:p>
    <w:p w14:paraId="23153490" w14:textId="695A2440" w:rsidR="001614A4" w:rsidRDefault="001614A4" w:rsidP="00B77594">
      <w:pPr>
        <w:jc w:val="both"/>
      </w:pPr>
      <w:r>
        <w:t>Code:</w:t>
      </w:r>
    </w:p>
    <w:p w14:paraId="1FE740B7" w14:textId="77777777" w:rsidR="001614A4" w:rsidRDefault="001614A4" w:rsidP="00B77594">
      <w:pPr>
        <w:jc w:val="both"/>
      </w:pPr>
    </w:p>
    <w:p w14:paraId="46BB3496" w14:textId="77777777" w:rsidR="001614A4" w:rsidRPr="001614A4" w:rsidRDefault="001614A4" w:rsidP="001614A4">
      <w:pPr>
        <w:jc w:val="both"/>
      </w:pPr>
      <w:r w:rsidRPr="001614A4">
        <w:t>&lt;script&gt;</w:t>
      </w:r>
    </w:p>
    <w:p w14:paraId="16DD2A19" w14:textId="77777777" w:rsidR="001614A4" w:rsidRPr="001614A4" w:rsidRDefault="001614A4" w:rsidP="001614A4">
      <w:pPr>
        <w:jc w:val="both"/>
      </w:pPr>
      <w:r w:rsidRPr="001614A4">
        <w:t xml:space="preserve">        let </w:t>
      </w:r>
      <w:proofErr w:type="spellStart"/>
      <w:r w:rsidRPr="001614A4">
        <w:t>isLogin</w:t>
      </w:r>
      <w:proofErr w:type="spellEnd"/>
      <w:r w:rsidRPr="001614A4">
        <w:t xml:space="preserve"> = true;</w:t>
      </w:r>
    </w:p>
    <w:p w14:paraId="3DA4BF20" w14:textId="77777777" w:rsidR="001614A4" w:rsidRPr="001614A4" w:rsidRDefault="001614A4" w:rsidP="001614A4">
      <w:pPr>
        <w:jc w:val="both"/>
      </w:pPr>
      <w:r w:rsidRPr="001614A4">
        <w:t xml:space="preserve">        function </w:t>
      </w:r>
      <w:proofErr w:type="spellStart"/>
      <w:proofErr w:type="gramStart"/>
      <w:r w:rsidRPr="001614A4">
        <w:t>toggleMode</w:t>
      </w:r>
      <w:proofErr w:type="spellEnd"/>
      <w:r w:rsidRPr="001614A4">
        <w:t>(</w:t>
      </w:r>
      <w:proofErr w:type="gramEnd"/>
      <w:r w:rsidRPr="001614A4">
        <w:t>) {</w:t>
      </w:r>
    </w:p>
    <w:p w14:paraId="7444F162" w14:textId="77777777" w:rsidR="001614A4" w:rsidRPr="001614A4" w:rsidRDefault="001614A4" w:rsidP="001614A4">
      <w:pPr>
        <w:jc w:val="both"/>
      </w:pPr>
      <w:r w:rsidRPr="001614A4">
        <w:t xml:space="preserve">            </w:t>
      </w:r>
      <w:proofErr w:type="spellStart"/>
      <w:r w:rsidRPr="001614A4">
        <w:t>isLogin</w:t>
      </w:r>
      <w:proofErr w:type="spellEnd"/>
      <w:r w:rsidRPr="001614A4">
        <w:t xml:space="preserve"> </w:t>
      </w:r>
      <w:proofErr w:type="gramStart"/>
      <w:r w:rsidRPr="001614A4">
        <w:t>= !</w:t>
      </w:r>
      <w:proofErr w:type="spellStart"/>
      <w:r w:rsidRPr="001614A4">
        <w:t>isLogin</w:t>
      </w:r>
      <w:proofErr w:type="spellEnd"/>
      <w:proofErr w:type="gramEnd"/>
      <w:r w:rsidRPr="001614A4">
        <w:t>;</w:t>
      </w:r>
    </w:p>
    <w:p w14:paraId="13ED36BD" w14:textId="77777777" w:rsidR="001614A4" w:rsidRPr="001614A4" w:rsidRDefault="001614A4" w:rsidP="001614A4">
      <w:pPr>
        <w:jc w:val="both"/>
      </w:pPr>
      <w:r w:rsidRPr="001614A4">
        <w:t xml:space="preserve">            </w:t>
      </w:r>
      <w:proofErr w:type="spellStart"/>
      <w:proofErr w:type="gramStart"/>
      <w:r w:rsidRPr="001614A4">
        <w:t>document.getElementById</w:t>
      </w:r>
      <w:proofErr w:type="spellEnd"/>
      <w:proofErr w:type="gramEnd"/>
      <w:r w:rsidRPr="001614A4">
        <w:t>('phone'</w:t>
      </w:r>
      <w:proofErr w:type="gramStart"/>
      <w:r w:rsidRPr="001614A4">
        <w:t>).</w:t>
      </w:r>
      <w:proofErr w:type="spellStart"/>
      <w:r w:rsidRPr="001614A4">
        <w:t>style</w:t>
      </w:r>
      <w:proofErr w:type="gramEnd"/>
      <w:r w:rsidRPr="001614A4">
        <w:t>.display</w:t>
      </w:r>
      <w:proofErr w:type="spellEnd"/>
      <w:r w:rsidRPr="001614A4">
        <w:t xml:space="preserve"> = </w:t>
      </w:r>
      <w:proofErr w:type="spellStart"/>
      <w:proofErr w:type="gramStart"/>
      <w:r w:rsidRPr="001614A4">
        <w:t>isLogin</w:t>
      </w:r>
      <w:proofErr w:type="spellEnd"/>
      <w:r w:rsidRPr="001614A4">
        <w:t xml:space="preserve"> ?</w:t>
      </w:r>
      <w:proofErr w:type="gramEnd"/>
      <w:r w:rsidRPr="001614A4">
        <w:t xml:space="preserve"> 'none</w:t>
      </w:r>
      <w:proofErr w:type="gramStart"/>
      <w:r w:rsidRPr="001614A4">
        <w:t>' :</w:t>
      </w:r>
      <w:proofErr w:type="gramEnd"/>
      <w:r w:rsidRPr="001614A4">
        <w:t xml:space="preserve"> 'block';</w:t>
      </w:r>
    </w:p>
    <w:p w14:paraId="0E59A723" w14:textId="77777777" w:rsidR="001614A4" w:rsidRPr="001614A4" w:rsidRDefault="001614A4" w:rsidP="001614A4">
      <w:pPr>
        <w:jc w:val="both"/>
      </w:pPr>
      <w:r w:rsidRPr="001614A4">
        <w:t xml:space="preserve">            </w:t>
      </w:r>
      <w:proofErr w:type="spellStart"/>
      <w:proofErr w:type="gramStart"/>
      <w:r w:rsidRPr="001614A4">
        <w:t>document.getElementById</w:t>
      </w:r>
      <w:proofErr w:type="spellEnd"/>
      <w:proofErr w:type="gramEnd"/>
      <w:r w:rsidRPr="001614A4">
        <w:t>('phone'</w:t>
      </w:r>
      <w:proofErr w:type="gramStart"/>
      <w:r w:rsidRPr="001614A4">
        <w:t>).required</w:t>
      </w:r>
      <w:proofErr w:type="gramEnd"/>
      <w:r w:rsidRPr="001614A4">
        <w:t xml:space="preserve"> </w:t>
      </w:r>
      <w:proofErr w:type="gramStart"/>
      <w:r w:rsidRPr="001614A4">
        <w:t>= !</w:t>
      </w:r>
      <w:proofErr w:type="spellStart"/>
      <w:r w:rsidRPr="001614A4">
        <w:t>isLogin</w:t>
      </w:r>
      <w:proofErr w:type="spellEnd"/>
      <w:proofErr w:type="gramEnd"/>
      <w:r w:rsidRPr="001614A4">
        <w:t>;</w:t>
      </w:r>
    </w:p>
    <w:p w14:paraId="206D9F37" w14:textId="77777777" w:rsidR="001614A4" w:rsidRPr="001614A4" w:rsidRDefault="001614A4" w:rsidP="001614A4">
      <w:pPr>
        <w:jc w:val="both"/>
      </w:pPr>
      <w:r w:rsidRPr="001614A4">
        <w:t xml:space="preserve">            </w:t>
      </w:r>
      <w:proofErr w:type="spellStart"/>
      <w:proofErr w:type="gramStart"/>
      <w:r w:rsidRPr="001614A4">
        <w:t>document.getElementById</w:t>
      </w:r>
      <w:proofErr w:type="spellEnd"/>
      <w:proofErr w:type="gramEnd"/>
      <w:r w:rsidRPr="001614A4">
        <w:t>('</w:t>
      </w:r>
      <w:proofErr w:type="spellStart"/>
      <w:r w:rsidRPr="001614A4">
        <w:t>loginBtn</w:t>
      </w:r>
      <w:proofErr w:type="spellEnd"/>
      <w:r w:rsidRPr="001614A4">
        <w:t>'</w:t>
      </w:r>
      <w:proofErr w:type="gramStart"/>
      <w:r w:rsidRPr="001614A4">
        <w:t>).</w:t>
      </w:r>
      <w:proofErr w:type="spellStart"/>
      <w:r w:rsidRPr="001614A4">
        <w:t>style</w:t>
      </w:r>
      <w:proofErr w:type="gramEnd"/>
      <w:r w:rsidRPr="001614A4">
        <w:t>.display</w:t>
      </w:r>
      <w:proofErr w:type="spellEnd"/>
      <w:r w:rsidRPr="001614A4">
        <w:t xml:space="preserve"> = </w:t>
      </w:r>
      <w:proofErr w:type="spellStart"/>
      <w:proofErr w:type="gramStart"/>
      <w:r w:rsidRPr="001614A4">
        <w:t>isLogin</w:t>
      </w:r>
      <w:proofErr w:type="spellEnd"/>
      <w:r w:rsidRPr="001614A4">
        <w:t xml:space="preserve"> ?</w:t>
      </w:r>
      <w:proofErr w:type="gramEnd"/>
      <w:r w:rsidRPr="001614A4">
        <w:t xml:space="preserve"> 'block</w:t>
      </w:r>
      <w:proofErr w:type="gramStart"/>
      <w:r w:rsidRPr="001614A4">
        <w:t>' :</w:t>
      </w:r>
      <w:proofErr w:type="gramEnd"/>
      <w:r w:rsidRPr="001614A4">
        <w:t xml:space="preserve"> 'none';</w:t>
      </w:r>
    </w:p>
    <w:p w14:paraId="2881CEFC" w14:textId="77777777" w:rsidR="001614A4" w:rsidRPr="001614A4" w:rsidRDefault="001614A4" w:rsidP="001614A4">
      <w:pPr>
        <w:jc w:val="both"/>
      </w:pPr>
      <w:r w:rsidRPr="001614A4">
        <w:t xml:space="preserve">            </w:t>
      </w:r>
      <w:proofErr w:type="spellStart"/>
      <w:proofErr w:type="gramStart"/>
      <w:r w:rsidRPr="001614A4">
        <w:t>document.getElementById</w:t>
      </w:r>
      <w:proofErr w:type="spellEnd"/>
      <w:proofErr w:type="gramEnd"/>
      <w:r w:rsidRPr="001614A4">
        <w:t>('</w:t>
      </w:r>
      <w:proofErr w:type="spellStart"/>
      <w:r w:rsidRPr="001614A4">
        <w:t>regBtn</w:t>
      </w:r>
      <w:proofErr w:type="spellEnd"/>
      <w:r w:rsidRPr="001614A4">
        <w:t>'</w:t>
      </w:r>
      <w:proofErr w:type="gramStart"/>
      <w:r w:rsidRPr="001614A4">
        <w:t>).</w:t>
      </w:r>
      <w:proofErr w:type="spellStart"/>
      <w:r w:rsidRPr="001614A4">
        <w:t>style</w:t>
      </w:r>
      <w:proofErr w:type="gramEnd"/>
      <w:r w:rsidRPr="001614A4">
        <w:t>.display</w:t>
      </w:r>
      <w:proofErr w:type="spellEnd"/>
      <w:r w:rsidRPr="001614A4">
        <w:t xml:space="preserve"> = </w:t>
      </w:r>
      <w:proofErr w:type="spellStart"/>
      <w:proofErr w:type="gramStart"/>
      <w:r w:rsidRPr="001614A4">
        <w:t>isLogin</w:t>
      </w:r>
      <w:proofErr w:type="spellEnd"/>
      <w:r w:rsidRPr="001614A4">
        <w:t xml:space="preserve"> ?</w:t>
      </w:r>
      <w:proofErr w:type="gramEnd"/>
      <w:r w:rsidRPr="001614A4">
        <w:t xml:space="preserve"> 'none</w:t>
      </w:r>
      <w:proofErr w:type="gramStart"/>
      <w:r w:rsidRPr="001614A4">
        <w:t>' :</w:t>
      </w:r>
      <w:proofErr w:type="gramEnd"/>
      <w:r w:rsidRPr="001614A4">
        <w:t xml:space="preserve"> 'block';</w:t>
      </w:r>
    </w:p>
    <w:p w14:paraId="16EE5066" w14:textId="77777777" w:rsidR="001614A4" w:rsidRPr="001614A4" w:rsidRDefault="001614A4" w:rsidP="001614A4">
      <w:pPr>
        <w:jc w:val="both"/>
      </w:pPr>
      <w:r w:rsidRPr="001614A4">
        <w:t xml:space="preserve">            </w:t>
      </w:r>
      <w:proofErr w:type="spellStart"/>
      <w:proofErr w:type="gramStart"/>
      <w:r w:rsidRPr="001614A4">
        <w:t>document.querySelector</w:t>
      </w:r>
      <w:proofErr w:type="spellEnd"/>
      <w:proofErr w:type="gramEnd"/>
      <w:r w:rsidRPr="001614A4">
        <w:t>(</w:t>
      </w:r>
      <w:proofErr w:type="gramStart"/>
      <w:r w:rsidRPr="001614A4">
        <w:t>'.toggle</w:t>
      </w:r>
      <w:proofErr w:type="gramEnd"/>
      <w:r w:rsidRPr="001614A4">
        <w:t>-text'</w:t>
      </w:r>
      <w:proofErr w:type="gramStart"/>
      <w:r w:rsidRPr="001614A4">
        <w:t>).</w:t>
      </w:r>
      <w:proofErr w:type="spellStart"/>
      <w:r w:rsidRPr="001614A4">
        <w:t>innerText</w:t>
      </w:r>
      <w:proofErr w:type="spellEnd"/>
      <w:proofErr w:type="gramEnd"/>
      <w:r w:rsidRPr="001614A4">
        <w:t xml:space="preserve"> = </w:t>
      </w:r>
      <w:proofErr w:type="spellStart"/>
      <w:proofErr w:type="gramStart"/>
      <w:r w:rsidRPr="001614A4">
        <w:t>isLogin</w:t>
      </w:r>
      <w:proofErr w:type="spellEnd"/>
      <w:r w:rsidRPr="001614A4">
        <w:t xml:space="preserve"> ?</w:t>
      </w:r>
      <w:proofErr w:type="gramEnd"/>
      <w:r w:rsidRPr="001614A4">
        <w:t xml:space="preserve"> "Need an account? Register here.</w:t>
      </w:r>
      <w:proofErr w:type="gramStart"/>
      <w:r w:rsidRPr="001614A4">
        <w:t>" :</w:t>
      </w:r>
      <w:proofErr w:type="gramEnd"/>
      <w:r w:rsidRPr="001614A4">
        <w:t xml:space="preserve"> "Have an account? Login here.";</w:t>
      </w:r>
    </w:p>
    <w:p w14:paraId="4F8F0B08" w14:textId="77777777" w:rsidR="001614A4" w:rsidRPr="001614A4" w:rsidRDefault="001614A4" w:rsidP="001614A4">
      <w:pPr>
        <w:jc w:val="both"/>
      </w:pPr>
      <w:r w:rsidRPr="001614A4">
        <w:t>        }</w:t>
      </w:r>
    </w:p>
    <w:p w14:paraId="3DA711AA" w14:textId="77777777" w:rsidR="001614A4" w:rsidRPr="001614A4" w:rsidRDefault="001614A4" w:rsidP="001614A4">
      <w:pPr>
        <w:jc w:val="both"/>
      </w:pPr>
      <w:r w:rsidRPr="001614A4">
        <w:t>    &lt;/script&gt;</w:t>
      </w:r>
    </w:p>
    <w:p w14:paraId="74C2A514" w14:textId="77777777" w:rsidR="001614A4" w:rsidRPr="00B77594" w:rsidRDefault="001614A4" w:rsidP="00B77594">
      <w:pPr>
        <w:jc w:val="both"/>
      </w:pPr>
    </w:p>
    <w:p w14:paraId="7E5AD8F0" w14:textId="77777777" w:rsidR="00B77594" w:rsidRDefault="00B77594">
      <w:pPr>
        <w:jc w:val="both"/>
      </w:pPr>
    </w:p>
    <w:p w14:paraId="0FDA9FBC" w14:textId="77777777" w:rsidR="00100067" w:rsidRPr="00100067" w:rsidRDefault="00100067" w:rsidP="00100067">
      <w:pPr>
        <w:jc w:val="both"/>
        <w:rPr>
          <w:b/>
          <w:bCs/>
        </w:rPr>
      </w:pPr>
      <w:r w:rsidRPr="00100067">
        <w:rPr>
          <w:b/>
          <w:bCs/>
        </w:rPr>
        <w:t>Backend Implementation</w:t>
      </w:r>
    </w:p>
    <w:p w14:paraId="512EA133" w14:textId="77777777" w:rsidR="00100067" w:rsidRDefault="00100067" w:rsidP="00100067">
      <w:pPr>
        <w:jc w:val="both"/>
      </w:pPr>
      <w:r w:rsidRPr="00100067">
        <w:t>The backend is developed using Python, which handles the core logic of the system. It processes user requests, manages login authentication, and performs operations such as booking and cancellation. The backend connects the frontend with the database and ensures that data is processed correctly. It also handles validation to ensure that only valid data is stored.</w:t>
      </w:r>
    </w:p>
    <w:p w14:paraId="5AEB5E73" w14:textId="2ADB996A" w:rsidR="001614A4" w:rsidRDefault="001614A4" w:rsidP="00100067">
      <w:pPr>
        <w:jc w:val="both"/>
      </w:pPr>
      <w:r>
        <w:t>Code:</w:t>
      </w:r>
    </w:p>
    <w:p w14:paraId="3406B41B" w14:textId="77777777" w:rsidR="001614A4" w:rsidRDefault="001614A4" w:rsidP="001614A4">
      <w:pPr>
        <w:shd w:val="clear" w:color="auto" w:fill="121314"/>
        <w:spacing w:line="285" w:lineRule="atLeast"/>
        <w:rPr>
          <w:rFonts w:ascii="Consolas" w:hAnsi="Consolas"/>
          <w:color w:val="BBBEBF"/>
          <w:sz w:val="21"/>
          <w:szCs w:val="21"/>
        </w:rPr>
      </w:pPr>
      <w:r>
        <w:rPr>
          <w:rFonts w:ascii="Consolas" w:hAnsi="Consolas"/>
          <w:color w:val="D2A8FF"/>
          <w:sz w:val="21"/>
          <w:szCs w:val="21"/>
        </w:rPr>
        <w:t>@</w:t>
      </w:r>
      <w:proofErr w:type="gramStart"/>
      <w:r>
        <w:rPr>
          <w:rFonts w:ascii="Consolas" w:hAnsi="Consolas"/>
          <w:color w:val="D2A8FF"/>
          <w:sz w:val="21"/>
          <w:szCs w:val="21"/>
        </w:rPr>
        <w:t>app.route</w:t>
      </w:r>
      <w:proofErr w:type="gramEnd"/>
      <w:r>
        <w:rPr>
          <w:rFonts w:ascii="Consolas" w:hAnsi="Consolas"/>
          <w:color w:val="BBBEBF"/>
          <w:sz w:val="21"/>
          <w:szCs w:val="21"/>
        </w:rPr>
        <w:t>(</w:t>
      </w:r>
      <w:r>
        <w:rPr>
          <w:rFonts w:ascii="Consolas" w:hAnsi="Consolas"/>
          <w:color w:val="A5D6FF"/>
          <w:sz w:val="21"/>
          <w:szCs w:val="21"/>
        </w:rPr>
        <w:t>'/'</w:t>
      </w:r>
      <w:r>
        <w:rPr>
          <w:rFonts w:ascii="Consolas" w:hAnsi="Consolas"/>
          <w:color w:val="BBBEBF"/>
          <w:sz w:val="21"/>
          <w:szCs w:val="21"/>
        </w:rPr>
        <w:t xml:space="preserve">, </w:t>
      </w:r>
      <w:r>
        <w:rPr>
          <w:rFonts w:ascii="Consolas" w:hAnsi="Consolas"/>
          <w:color w:val="FFA657"/>
          <w:sz w:val="21"/>
          <w:szCs w:val="21"/>
        </w:rPr>
        <w:t>methods</w:t>
      </w:r>
      <w:proofErr w:type="gramStart"/>
      <w:r>
        <w:rPr>
          <w:rFonts w:ascii="Consolas" w:hAnsi="Consolas"/>
          <w:color w:val="D4D4D4"/>
          <w:sz w:val="21"/>
          <w:szCs w:val="21"/>
        </w:rPr>
        <w:t>=</w:t>
      </w:r>
      <w:r>
        <w:rPr>
          <w:rFonts w:ascii="Consolas" w:hAnsi="Consolas"/>
          <w:color w:val="BBBEBF"/>
          <w:sz w:val="21"/>
          <w:szCs w:val="21"/>
        </w:rPr>
        <w:t>[</w:t>
      </w:r>
      <w:proofErr w:type="gramEnd"/>
      <w:r>
        <w:rPr>
          <w:rFonts w:ascii="Consolas" w:hAnsi="Consolas"/>
          <w:color w:val="A5D6FF"/>
          <w:sz w:val="21"/>
          <w:szCs w:val="21"/>
        </w:rPr>
        <w:t>'GET'</w:t>
      </w:r>
      <w:r>
        <w:rPr>
          <w:rFonts w:ascii="Consolas" w:hAnsi="Consolas"/>
          <w:color w:val="BBBEBF"/>
          <w:sz w:val="21"/>
          <w:szCs w:val="21"/>
        </w:rPr>
        <w:t xml:space="preserve">, </w:t>
      </w:r>
      <w:r>
        <w:rPr>
          <w:rFonts w:ascii="Consolas" w:hAnsi="Consolas"/>
          <w:color w:val="A5D6FF"/>
          <w:sz w:val="21"/>
          <w:szCs w:val="21"/>
        </w:rPr>
        <w:t>'POST'</w:t>
      </w:r>
      <w:r>
        <w:rPr>
          <w:rFonts w:ascii="Consolas" w:hAnsi="Consolas"/>
          <w:color w:val="BBBEBF"/>
          <w:sz w:val="21"/>
          <w:szCs w:val="21"/>
        </w:rPr>
        <w:t>])</w:t>
      </w:r>
    </w:p>
    <w:p w14:paraId="00382D1B" w14:textId="77777777" w:rsidR="001614A4" w:rsidRDefault="001614A4" w:rsidP="001614A4">
      <w:pPr>
        <w:shd w:val="clear" w:color="auto" w:fill="121314"/>
        <w:spacing w:line="285" w:lineRule="atLeast"/>
        <w:rPr>
          <w:rFonts w:ascii="Consolas" w:hAnsi="Consolas"/>
          <w:color w:val="BBBEBF"/>
          <w:sz w:val="21"/>
          <w:szCs w:val="21"/>
        </w:rPr>
      </w:pPr>
      <w:r>
        <w:rPr>
          <w:rFonts w:ascii="Consolas" w:hAnsi="Consolas"/>
          <w:color w:val="FF7B72"/>
          <w:sz w:val="21"/>
          <w:szCs w:val="21"/>
        </w:rPr>
        <w:t>def</w:t>
      </w:r>
      <w:r>
        <w:rPr>
          <w:rFonts w:ascii="Consolas" w:hAnsi="Consolas"/>
          <w:color w:val="BBBEBF"/>
          <w:sz w:val="21"/>
          <w:szCs w:val="21"/>
        </w:rPr>
        <w:t xml:space="preserve"> </w:t>
      </w:r>
      <w:proofErr w:type="gramStart"/>
      <w:r>
        <w:rPr>
          <w:rFonts w:ascii="Consolas" w:hAnsi="Consolas"/>
          <w:color w:val="D2A8FF"/>
          <w:sz w:val="21"/>
          <w:szCs w:val="21"/>
        </w:rPr>
        <w:t>login</w:t>
      </w:r>
      <w:r>
        <w:rPr>
          <w:rFonts w:ascii="Consolas" w:hAnsi="Consolas"/>
          <w:color w:val="BBBEBF"/>
          <w:sz w:val="21"/>
          <w:szCs w:val="21"/>
        </w:rPr>
        <w:t>(</w:t>
      </w:r>
      <w:proofErr w:type="gramEnd"/>
      <w:r>
        <w:rPr>
          <w:rFonts w:ascii="Consolas" w:hAnsi="Consolas"/>
          <w:color w:val="BBBEBF"/>
          <w:sz w:val="21"/>
          <w:szCs w:val="21"/>
        </w:rPr>
        <w:t>):</w:t>
      </w:r>
    </w:p>
    <w:p w14:paraId="06270841" w14:textId="77777777" w:rsidR="001614A4" w:rsidRDefault="001614A4" w:rsidP="001614A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if</w:t>
      </w:r>
      <w:r>
        <w:rPr>
          <w:rFonts w:ascii="Consolas" w:hAnsi="Consolas"/>
          <w:color w:val="BBBEBF"/>
          <w:sz w:val="21"/>
          <w:szCs w:val="21"/>
        </w:rPr>
        <w:t xml:space="preserve"> </w:t>
      </w:r>
      <w:proofErr w:type="spellStart"/>
      <w:proofErr w:type="gramStart"/>
      <w:r>
        <w:rPr>
          <w:rFonts w:ascii="Consolas" w:hAnsi="Consolas"/>
          <w:color w:val="BBBEBF"/>
          <w:sz w:val="21"/>
          <w:szCs w:val="21"/>
        </w:rPr>
        <w:t>request.method</w:t>
      </w:r>
      <w:proofErr w:type="spellEnd"/>
      <w:proofErr w:type="gram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A5D6FF"/>
          <w:sz w:val="21"/>
          <w:szCs w:val="21"/>
        </w:rPr>
        <w:t>'POST'</w:t>
      </w:r>
      <w:r>
        <w:rPr>
          <w:rFonts w:ascii="Consolas" w:hAnsi="Consolas"/>
          <w:color w:val="BBBEBF"/>
          <w:sz w:val="21"/>
          <w:szCs w:val="21"/>
        </w:rPr>
        <w:t>:</w:t>
      </w:r>
    </w:p>
    <w:p w14:paraId="227455DF" w14:textId="77777777" w:rsidR="001614A4" w:rsidRDefault="001614A4" w:rsidP="001614A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username </w:t>
      </w:r>
      <w:r>
        <w:rPr>
          <w:rFonts w:ascii="Consolas" w:hAnsi="Consolas"/>
          <w:color w:val="D4D4D4"/>
          <w:sz w:val="21"/>
          <w:szCs w:val="21"/>
        </w:rPr>
        <w:t>=</w:t>
      </w:r>
      <w:r>
        <w:rPr>
          <w:rFonts w:ascii="Consolas" w:hAnsi="Consolas"/>
          <w:color w:val="BBBEBF"/>
          <w:sz w:val="21"/>
          <w:szCs w:val="21"/>
        </w:rPr>
        <w:t xml:space="preserve"> </w:t>
      </w:r>
      <w:proofErr w:type="spellStart"/>
      <w:proofErr w:type="gramStart"/>
      <w:r>
        <w:rPr>
          <w:rFonts w:ascii="Consolas" w:hAnsi="Consolas"/>
          <w:color w:val="BBBEBF"/>
          <w:sz w:val="21"/>
          <w:szCs w:val="21"/>
        </w:rPr>
        <w:t>request.form</w:t>
      </w:r>
      <w:proofErr w:type="spellEnd"/>
      <w:proofErr w:type="gramEnd"/>
      <w:r>
        <w:rPr>
          <w:rFonts w:ascii="Consolas" w:hAnsi="Consolas"/>
          <w:color w:val="BBBEBF"/>
          <w:sz w:val="21"/>
          <w:szCs w:val="21"/>
        </w:rPr>
        <w:t>[</w:t>
      </w:r>
      <w:r>
        <w:rPr>
          <w:rFonts w:ascii="Consolas" w:hAnsi="Consolas"/>
          <w:color w:val="A5D6FF"/>
          <w:sz w:val="21"/>
          <w:szCs w:val="21"/>
        </w:rPr>
        <w:t>'username'</w:t>
      </w:r>
      <w:r>
        <w:rPr>
          <w:rFonts w:ascii="Consolas" w:hAnsi="Consolas"/>
          <w:color w:val="BBBEBF"/>
          <w:sz w:val="21"/>
          <w:szCs w:val="21"/>
        </w:rPr>
        <w:t>]</w:t>
      </w:r>
    </w:p>
    <w:p w14:paraId="640F0CF5" w14:textId="77777777" w:rsidR="001614A4" w:rsidRDefault="001614A4" w:rsidP="001614A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password </w:t>
      </w:r>
      <w:r>
        <w:rPr>
          <w:rFonts w:ascii="Consolas" w:hAnsi="Consolas"/>
          <w:color w:val="D4D4D4"/>
          <w:sz w:val="21"/>
          <w:szCs w:val="21"/>
        </w:rPr>
        <w:t>=</w:t>
      </w:r>
      <w:r>
        <w:rPr>
          <w:rFonts w:ascii="Consolas" w:hAnsi="Consolas"/>
          <w:color w:val="BBBEBF"/>
          <w:sz w:val="21"/>
          <w:szCs w:val="21"/>
        </w:rPr>
        <w:t xml:space="preserve"> </w:t>
      </w:r>
      <w:proofErr w:type="spellStart"/>
      <w:proofErr w:type="gramStart"/>
      <w:r>
        <w:rPr>
          <w:rFonts w:ascii="Consolas" w:hAnsi="Consolas"/>
          <w:color w:val="BBBEBF"/>
          <w:sz w:val="21"/>
          <w:szCs w:val="21"/>
        </w:rPr>
        <w:t>request.form</w:t>
      </w:r>
      <w:proofErr w:type="spellEnd"/>
      <w:proofErr w:type="gramEnd"/>
      <w:r>
        <w:rPr>
          <w:rFonts w:ascii="Consolas" w:hAnsi="Consolas"/>
          <w:color w:val="BBBEBF"/>
          <w:sz w:val="21"/>
          <w:szCs w:val="21"/>
        </w:rPr>
        <w:t>[</w:t>
      </w:r>
      <w:r>
        <w:rPr>
          <w:rFonts w:ascii="Consolas" w:hAnsi="Consolas"/>
          <w:color w:val="A5D6FF"/>
          <w:sz w:val="21"/>
          <w:szCs w:val="21"/>
        </w:rPr>
        <w:t>'password'</w:t>
      </w:r>
      <w:r>
        <w:rPr>
          <w:rFonts w:ascii="Consolas" w:hAnsi="Consolas"/>
          <w:color w:val="BBBEBF"/>
          <w:sz w:val="21"/>
          <w:szCs w:val="21"/>
        </w:rPr>
        <w:t>]</w:t>
      </w:r>
    </w:p>
    <w:p w14:paraId="30710ED3" w14:textId="77777777" w:rsidR="001614A4" w:rsidRDefault="001614A4" w:rsidP="001614A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phone </w:t>
      </w:r>
      <w:r>
        <w:rPr>
          <w:rFonts w:ascii="Consolas" w:hAnsi="Consolas"/>
          <w:color w:val="D4D4D4"/>
          <w:sz w:val="21"/>
          <w:szCs w:val="21"/>
        </w:rPr>
        <w:t>=</w:t>
      </w:r>
      <w:r>
        <w:rPr>
          <w:rFonts w:ascii="Consolas" w:hAnsi="Consolas"/>
          <w:color w:val="BBBEBF"/>
          <w:sz w:val="21"/>
          <w:szCs w:val="21"/>
        </w:rPr>
        <w:t xml:space="preserve"> </w:t>
      </w:r>
      <w:proofErr w:type="spellStart"/>
      <w:proofErr w:type="gramStart"/>
      <w:r>
        <w:rPr>
          <w:rFonts w:ascii="Consolas" w:hAnsi="Consolas"/>
          <w:color w:val="BBBEBF"/>
          <w:sz w:val="21"/>
          <w:szCs w:val="21"/>
        </w:rPr>
        <w:t>request.form.get</w:t>
      </w:r>
      <w:proofErr w:type="spellEnd"/>
      <w:r>
        <w:rPr>
          <w:rFonts w:ascii="Consolas" w:hAnsi="Consolas"/>
          <w:color w:val="BBBEBF"/>
          <w:sz w:val="21"/>
          <w:szCs w:val="21"/>
        </w:rPr>
        <w:t>(</w:t>
      </w:r>
      <w:proofErr w:type="gramEnd"/>
      <w:r>
        <w:rPr>
          <w:rFonts w:ascii="Consolas" w:hAnsi="Consolas"/>
          <w:color w:val="A5D6FF"/>
          <w:sz w:val="21"/>
          <w:szCs w:val="21"/>
        </w:rPr>
        <w:t>'phone'</w:t>
      </w:r>
      <w:r>
        <w:rPr>
          <w:rFonts w:ascii="Consolas" w:hAnsi="Consolas"/>
          <w:color w:val="BBBEBF"/>
          <w:sz w:val="21"/>
          <w:szCs w:val="21"/>
        </w:rPr>
        <w:t xml:space="preserve">, </w:t>
      </w:r>
      <w:r>
        <w:rPr>
          <w:rFonts w:ascii="Consolas" w:hAnsi="Consolas"/>
          <w:color w:val="A5D6FF"/>
          <w:sz w:val="21"/>
          <w:szCs w:val="21"/>
        </w:rPr>
        <w:t>''</w:t>
      </w:r>
      <w:r>
        <w:rPr>
          <w:rFonts w:ascii="Consolas" w:hAnsi="Consolas"/>
          <w:color w:val="BBBEBF"/>
          <w:sz w:val="21"/>
          <w:szCs w:val="21"/>
        </w:rPr>
        <w:t xml:space="preserve">) </w:t>
      </w:r>
      <w:r>
        <w:rPr>
          <w:rFonts w:ascii="Consolas" w:hAnsi="Consolas"/>
          <w:color w:val="8B949E"/>
          <w:sz w:val="21"/>
          <w:szCs w:val="21"/>
        </w:rPr>
        <w:t># Only used during registration</w:t>
      </w:r>
    </w:p>
    <w:p w14:paraId="1DBE992A" w14:textId="77777777" w:rsidR="001614A4" w:rsidRPr="00100067" w:rsidRDefault="001614A4" w:rsidP="00100067">
      <w:pPr>
        <w:jc w:val="both"/>
      </w:pPr>
    </w:p>
    <w:p w14:paraId="4CBE35FF" w14:textId="77777777" w:rsidR="001614A4" w:rsidRDefault="001614A4" w:rsidP="00100067">
      <w:pPr>
        <w:jc w:val="both"/>
        <w:rPr>
          <w:b/>
          <w:bCs/>
        </w:rPr>
      </w:pPr>
    </w:p>
    <w:p w14:paraId="4D9543B0" w14:textId="77777777" w:rsidR="001614A4" w:rsidRDefault="001614A4" w:rsidP="00100067">
      <w:pPr>
        <w:jc w:val="both"/>
        <w:rPr>
          <w:b/>
          <w:bCs/>
        </w:rPr>
      </w:pPr>
    </w:p>
    <w:p w14:paraId="6297AA56" w14:textId="77777777" w:rsidR="001614A4" w:rsidRDefault="001614A4" w:rsidP="00100067">
      <w:pPr>
        <w:jc w:val="both"/>
        <w:rPr>
          <w:b/>
          <w:bCs/>
        </w:rPr>
      </w:pPr>
    </w:p>
    <w:p w14:paraId="5FFBABA0" w14:textId="725283D0" w:rsidR="00100067" w:rsidRPr="00100067" w:rsidRDefault="00100067" w:rsidP="00100067">
      <w:pPr>
        <w:jc w:val="both"/>
        <w:rPr>
          <w:b/>
          <w:bCs/>
        </w:rPr>
      </w:pPr>
      <w:r w:rsidRPr="00100067">
        <w:rPr>
          <w:b/>
          <w:bCs/>
        </w:rPr>
        <w:t>Database Implementation</w:t>
      </w:r>
    </w:p>
    <w:p w14:paraId="54F407A5" w14:textId="7411B4FC" w:rsidR="00100067" w:rsidRDefault="00BA2250" w:rsidP="00100067">
      <w:pPr>
        <w:jc w:val="both"/>
      </w:pPr>
      <w:r>
        <w:t>Psycopg2</w:t>
      </w:r>
      <w:r w:rsidR="000E3EA0" w:rsidRPr="000E3EA0">
        <w:t xml:space="preserve"> is used as the database management system. It is lightweight and does not require a separate server, making it suitable for small-scale applications. Tables such as Users, Bookings, and Packages are created to store data. SQL queries are used to insert, update, and retrieve information efficiently.</w:t>
      </w:r>
    </w:p>
    <w:p w14:paraId="604DB24E" w14:textId="38942FFB" w:rsidR="001614A4" w:rsidRDefault="001614A4" w:rsidP="00100067">
      <w:pPr>
        <w:jc w:val="both"/>
      </w:pPr>
      <w:r>
        <w:t>Code:</w:t>
      </w:r>
    </w:p>
    <w:p w14:paraId="11E5C6BF" w14:textId="77777777" w:rsidR="001614A4" w:rsidRDefault="001614A4" w:rsidP="001614A4">
      <w:pPr>
        <w:jc w:val="both"/>
      </w:pPr>
      <w:r>
        <w:t>CREATE TABLE users (</w:t>
      </w:r>
    </w:p>
    <w:p w14:paraId="37064309" w14:textId="77777777" w:rsidR="001614A4" w:rsidRDefault="001614A4" w:rsidP="001614A4">
      <w:pPr>
        <w:jc w:val="both"/>
      </w:pPr>
      <w:r>
        <w:t xml:space="preserve">    id SERIAL PRIMARY KEY,</w:t>
      </w:r>
    </w:p>
    <w:p w14:paraId="06468C36" w14:textId="77777777" w:rsidR="001614A4" w:rsidRDefault="001614A4" w:rsidP="001614A4">
      <w:pPr>
        <w:jc w:val="both"/>
      </w:pPr>
      <w:r>
        <w:t xml:space="preserve">    username </w:t>
      </w:r>
      <w:proofErr w:type="gramStart"/>
      <w:r>
        <w:t>VARCHAR(</w:t>
      </w:r>
      <w:proofErr w:type="gramEnd"/>
      <w:r>
        <w:t>100) UNIQUE NOT NULL,</w:t>
      </w:r>
    </w:p>
    <w:p w14:paraId="5B7DA239" w14:textId="77777777" w:rsidR="001614A4" w:rsidRDefault="001614A4" w:rsidP="001614A4">
      <w:pPr>
        <w:jc w:val="both"/>
      </w:pPr>
      <w:r>
        <w:t xml:space="preserve">    password </w:t>
      </w:r>
      <w:proofErr w:type="gramStart"/>
      <w:r>
        <w:t>VARCHAR(</w:t>
      </w:r>
      <w:proofErr w:type="gramEnd"/>
      <w:r>
        <w:t>100) NOT NULL, -- Storing as plain text for simplicity, but needs hashing in production</w:t>
      </w:r>
    </w:p>
    <w:p w14:paraId="7DC53DCB" w14:textId="77777777" w:rsidR="001614A4" w:rsidRDefault="001614A4" w:rsidP="001614A4">
      <w:pPr>
        <w:jc w:val="both"/>
      </w:pPr>
      <w:r>
        <w:t xml:space="preserve">    phone </w:t>
      </w:r>
      <w:proofErr w:type="gramStart"/>
      <w:r>
        <w:t>VARCHAR(</w:t>
      </w:r>
      <w:proofErr w:type="gramEnd"/>
      <w:r>
        <w:t>20) NOT NULL</w:t>
      </w:r>
    </w:p>
    <w:p w14:paraId="005B3448" w14:textId="12E093D4" w:rsidR="001614A4" w:rsidRDefault="001614A4" w:rsidP="001614A4">
      <w:pPr>
        <w:jc w:val="both"/>
      </w:pPr>
      <w:r>
        <w:t>);</w:t>
      </w:r>
    </w:p>
    <w:p w14:paraId="2655D33E" w14:textId="77777777" w:rsidR="00B362BE" w:rsidRDefault="00B362BE" w:rsidP="00100067">
      <w:pPr>
        <w:jc w:val="both"/>
      </w:pPr>
    </w:p>
    <w:p w14:paraId="3441839A" w14:textId="09F1E945" w:rsidR="00696847" w:rsidRDefault="00B362BE" w:rsidP="00B362BE">
      <w:pPr>
        <w:jc w:val="both"/>
        <w:rPr>
          <w:b/>
          <w:bCs/>
        </w:rPr>
      </w:pPr>
      <w:r w:rsidRPr="00B362BE">
        <w:rPr>
          <w:b/>
          <w:bCs/>
        </w:rPr>
        <w:t>Integration</w:t>
      </w:r>
    </w:p>
    <w:p w14:paraId="192B4758" w14:textId="03B5F554" w:rsidR="00B362BE" w:rsidRPr="00696847" w:rsidRDefault="00B362BE" w:rsidP="00B362BE">
      <w:pPr>
        <w:jc w:val="both"/>
        <w:rPr>
          <w:b/>
          <w:bCs/>
        </w:rPr>
      </w:pPr>
      <w:r w:rsidRPr="00B362BE">
        <w:t xml:space="preserve">All components are integrated so that data entered through the frontend is processed by the backend and stored in the </w:t>
      </w:r>
      <w:r w:rsidR="00BA2250">
        <w:t>Psycopg2</w:t>
      </w:r>
      <w:r w:rsidRPr="00B362BE">
        <w:t xml:space="preserve"> database. The system provides appropriate output back to the user, ensuring smooth interaction.</w:t>
      </w:r>
    </w:p>
    <w:p w14:paraId="1940DEAA" w14:textId="77777777" w:rsidR="00B362BE" w:rsidRPr="00100067" w:rsidRDefault="00B362BE" w:rsidP="00100067">
      <w:pPr>
        <w:jc w:val="both"/>
      </w:pPr>
    </w:p>
    <w:p w14:paraId="35EB989E" w14:textId="77777777" w:rsidR="00100067" w:rsidRDefault="00100067">
      <w:pPr>
        <w:jc w:val="both"/>
      </w:pPr>
    </w:p>
    <w:p w14:paraId="7A023244" w14:textId="77777777" w:rsidR="00317795" w:rsidRDefault="00317795">
      <w:pPr>
        <w:pStyle w:val="Heading1"/>
        <w:jc w:val="center"/>
      </w:pPr>
    </w:p>
    <w:p w14:paraId="192C0CF7" w14:textId="77777777" w:rsidR="00317795" w:rsidRDefault="00317795">
      <w:pPr>
        <w:pStyle w:val="Heading1"/>
        <w:jc w:val="center"/>
      </w:pPr>
    </w:p>
    <w:p w14:paraId="198ECC21" w14:textId="77777777" w:rsidR="00317795" w:rsidRDefault="00317795">
      <w:pPr>
        <w:pStyle w:val="Heading1"/>
        <w:jc w:val="center"/>
      </w:pPr>
    </w:p>
    <w:p w14:paraId="6CFF728F" w14:textId="77777777" w:rsidR="00317795" w:rsidRDefault="00317795" w:rsidP="00317795">
      <w:pPr>
        <w:pStyle w:val="Heading1"/>
      </w:pPr>
    </w:p>
    <w:p w14:paraId="4D2FFB81" w14:textId="77777777" w:rsidR="00317795" w:rsidRDefault="00317795" w:rsidP="00317795">
      <w:pPr>
        <w:rPr>
          <w:lang w:val="en-US" w:eastAsia="en-US"/>
        </w:rPr>
      </w:pPr>
    </w:p>
    <w:p w14:paraId="0712464D" w14:textId="77777777" w:rsidR="00317795" w:rsidRDefault="00317795" w:rsidP="00317795">
      <w:pPr>
        <w:rPr>
          <w:lang w:val="en-US" w:eastAsia="en-US"/>
        </w:rPr>
      </w:pPr>
    </w:p>
    <w:p w14:paraId="51C78386" w14:textId="77777777" w:rsidR="00317795" w:rsidRDefault="00317795" w:rsidP="00317795">
      <w:pPr>
        <w:rPr>
          <w:lang w:val="en-US" w:eastAsia="en-US"/>
        </w:rPr>
      </w:pPr>
    </w:p>
    <w:p w14:paraId="1B180AD7" w14:textId="77777777" w:rsidR="00317795" w:rsidRDefault="00317795" w:rsidP="00317795">
      <w:pPr>
        <w:rPr>
          <w:lang w:val="en-US" w:eastAsia="en-US"/>
        </w:rPr>
      </w:pPr>
    </w:p>
    <w:p w14:paraId="22530AE3" w14:textId="77777777" w:rsidR="00317795" w:rsidRDefault="00317795" w:rsidP="00317795">
      <w:pPr>
        <w:rPr>
          <w:lang w:val="en-US" w:eastAsia="en-US"/>
        </w:rPr>
      </w:pPr>
    </w:p>
    <w:p w14:paraId="2477A6BD" w14:textId="77777777" w:rsidR="00317795" w:rsidRDefault="00317795" w:rsidP="00317795">
      <w:pPr>
        <w:rPr>
          <w:lang w:val="en-US" w:eastAsia="en-US"/>
        </w:rPr>
      </w:pPr>
    </w:p>
    <w:p w14:paraId="6436B389" w14:textId="77777777" w:rsidR="00317795" w:rsidRDefault="00317795" w:rsidP="00317795">
      <w:pPr>
        <w:rPr>
          <w:lang w:val="en-US" w:eastAsia="en-US"/>
        </w:rPr>
      </w:pPr>
    </w:p>
    <w:p w14:paraId="0CCECBCA" w14:textId="77777777" w:rsidR="00317795" w:rsidRDefault="00317795" w:rsidP="00317795">
      <w:pPr>
        <w:rPr>
          <w:lang w:val="en-US" w:eastAsia="en-US"/>
        </w:rPr>
      </w:pPr>
    </w:p>
    <w:p w14:paraId="0BA7EFA5" w14:textId="77777777" w:rsidR="00317795" w:rsidRPr="00317795" w:rsidRDefault="00317795" w:rsidP="00317795">
      <w:pPr>
        <w:rPr>
          <w:lang w:val="en-US" w:eastAsia="en-US"/>
        </w:rPr>
      </w:pPr>
    </w:p>
    <w:p w14:paraId="38A1D2AF" w14:textId="447F918C" w:rsidR="00647E0A" w:rsidRDefault="00000000">
      <w:pPr>
        <w:pStyle w:val="Heading1"/>
        <w:jc w:val="center"/>
      </w:pPr>
      <w:r>
        <w:lastRenderedPageBreak/>
        <w:t>User Interface</w:t>
      </w:r>
    </w:p>
    <w:p w14:paraId="331C4ECE" w14:textId="77777777" w:rsidR="00647E0A" w:rsidRDefault="00000000">
      <w:pPr>
        <w:jc w:val="both"/>
      </w:pPr>
      <w:r>
        <w:t>The user interface is designed to be simple and interactive. It allows users to navigate easily. Forms are provided for registration and booking. Clear buttons and menus improve usability. The interface is responsive and works on different devices. It enhances user experience. Visual design makes the system attractive. A good interface encourages users to use the system. It plays a key role in system success.</w:t>
      </w:r>
    </w:p>
    <w:p w14:paraId="1F89A14F" w14:textId="77777777" w:rsidR="00437C00" w:rsidRDefault="00437C00">
      <w:pPr>
        <w:jc w:val="both"/>
      </w:pPr>
    </w:p>
    <w:p w14:paraId="5036B546" w14:textId="6B5A35B7" w:rsidR="001614A4" w:rsidRDefault="00317795">
      <w:pPr>
        <w:pStyle w:val="Heading1"/>
        <w:jc w:val="center"/>
      </w:pPr>
      <w:r>
        <w:rPr>
          <w:noProof/>
        </w:rPr>
        <w:drawing>
          <wp:inline distT="0" distB="0" distL="0" distR="0" wp14:anchorId="7ECB8FEF" wp14:editId="625DB7BD">
            <wp:extent cx="4344006" cy="4715533"/>
            <wp:effectExtent l="0" t="0" r="0" b="8890"/>
            <wp:docPr id="17665224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522403" name="Picture 1766522403"/>
                    <pic:cNvPicPr/>
                  </pic:nvPicPr>
                  <pic:blipFill>
                    <a:blip r:embed="rId15"/>
                    <a:stretch>
                      <a:fillRect/>
                    </a:stretch>
                  </pic:blipFill>
                  <pic:spPr>
                    <a:xfrm>
                      <a:off x="0" y="0"/>
                      <a:ext cx="4344006" cy="4715533"/>
                    </a:xfrm>
                    <a:prstGeom prst="rect">
                      <a:avLst/>
                    </a:prstGeom>
                  </pic:spPr>
                </pic:pic>
              </a:graphicData>
            </a:graphic>
          </wp:inline>
        </w:drawing>
      </w:r>
    </w:p>
    <w:p w14:paraId="58EC0E90" w14:textId="77777777" w:rsidR="001614A4" w:rsidRDefault="001614A4" w:rsidP="001614A4"/>
    <w:p w14:paraId="1C030470" w14:textId="35FAAB53" w:rsidR="001614A4" w:rsidRDefault="001614A4" w:rsidP="001614A4"/>
    <w:p w14:paraId="50CCDD6F" w14:textId="77777777" w:rsidR="001614A4" w:rsidRDefault="001614A4" w:rsidP="001614A4"/>
    <w:p w14:paraId="14A33B49" w14:textId="77777777" w:rsidR="001614A4" w:rsidRDefault="001614A4" w:rsidP="001614A4"/>
    <w:p w14:paraId="31FB4391" w14:textId="77777777" w:rsidR="001614A4" w:rsidRDefault="001614A4" w:rsidP="001614A4"/>
    <w:p w14:paraId="52EB89B2" w14:textId="77777777" w:rsidR="001614A4" w:rsidRDefault="001614A4" w:rsidP="001614A4"/>
    <w:p w14:paraId="0D6A9A6B" w14:textId="3AD07D5B" w:rsidR="001614A4" w:rsidRDefault="001614A4" w:rsidP="001614A4"/>
    <w:p w14:paraId="59676E8E" w14:textId="77777777" w:rsidR="001614A4" w:rsidRDefault="001614A4" w:rsidP="001614A4"/>
    <w:p w14:paraId="1FF71322" w14:textId="77777777" w:rsidR="00317795" w:rsidRDefault="00317795" w:rsidP="001614A4"/>
    <w:p w14:paraId="50FF0681" w14:textId="176A2AA6" w:rsidR="00317795" w:rsidRDefault="00317795" w:rsidP="001614A4">
      <w:r>
        <w:rPr>
          <w:noProof/>
        </w:rPr>
        <w:lastRenderedPageBreak/>
        <w:drawing>
          <wp:inline distT="0" distB="0" distL="0" distR="0" wp14:anchorId="5EF2EFB4" wp14:editId="70EC0EA9">
            <wp:extent cx="3572374" cy="3753374"/>
            <wp:effectExtent l="0" t="0" r="9525" b="0"/>
            <wp:docPr id="4995087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508731" name="Picture 499508731"/>
                    <pic:cNvPicPr/>
                  </pic:nvPicPr>
                  <pic:blipFill>
                    <a:blip r:embed="rId16"/>
                    <a:stretch>
                      <a:fillRect/>
                    </a:stretch>
                  </pic:blipFill>
                  <pic:spPr>
                    <a:xfrm>
                      <a:off x="0" y="0"/>
                      <a:ext cx="3572374" cy="3753374"/>
                    </a:xfrm>
                    <a:prstGeom prst="rect">
                      <a:avLst/>
                    </a:prstGeom>
                  </pic:spPr>
                </pic:pic>
              </a:graphicData>
            </a:graphic>
          </wp:inline>
        </w:drawing>
      </w:r>
    </w:p>
    <w:p w14:paraId="058BA1AC" w14:textId="77777777" w:rsidR="00317795" w:rsidRDefault="00317795" w:rsidP="001614A4"/>
    <w:p w14:paraId="3DA00D0A" w14:textId="77777777" w:rsidR="00317795" w:rsidRDefault="00317795" w:rsidP="001614A4"/>
    <w:p w14:paraId="4FBD3E67" w14:textId="77777777" w:rsidR="00317795" w:rsidRDefault="00317795" w:rsidP="001614A4"/>
    <w:p w14:paraId="3F323EBF" w14:textId="77777777" w:rsidR="00317795" w:rsidRDefault="00317795" w:rsidP="001614A4"/>
    <w:p w14:paraId="1A635997" w14:textId="77777777" w:rsidR="00317795" w:rsidRDefault="00317795" w:rsidP="001614A4"/>
    <w:p w14:paraId="2C7BFACB" w14:textId="3EEFDBC7" w:rsidR="00317795" w:rsidRDefault="00317795" w:rsidP="001614A4"/>
    <w:p w14:paraId="15261394" w14:textId="1B0BDAA0" w:rsidR="00317795" w:rsidRPr="001614A4" w:rsidRDefault="00317795" w:rsidP="001614A4">
      <w:r>
        <w:rPr>
          <w:noProof/>
        </w:rPr>
        <w:drawing>
          <wp:inline distT="0" distB="0" distL="0" distR="0" wp14:anchorId="5FE64815" wp14:editId="121D6A41">
            <wp:extent cx="5486400" cy="2704465"/>
            <wp:effectExtent l="0" t="0" r="0" b="635"/>
            <wp:docPr id="135058400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584003" name="Picture 1350584003"/>
                    <pic:cNvPicPr/>
                  </pic:nvPicPr>
                  <pic:blipFill>
                    <a:blip r:embed="rId17"/>
                    <a:stretch>
                      <a:fillRect/>
                    </a:stretch>
                  </pic:blipFill>
                  <pic:spPr>
                    <a:xfrm>
                      <a:off x="0" y="0"/>
                      <a:ext cx="5486400" cy="2704465"/>
                    </a:xfrm>
                    <a:prstGeom prst="rect">
                      <a:avLst/>
                    </a:prstGeom>
                  </pic:spPr>
                </pic:pic>
              </a:graphicData>
            </a:graphic>
          </wp:inline>
        </w:drawing>
      </w:r>
    </w:p>
    <w:p w14:paraId="282F13A8" w14:textId="77777777" w:rsidR="00317795" w:rsidRDefault="00317795" w:rsidP="001614A4">
      <w:pPr>
        <w:pStyle w:val="Heading1"/>
        <w:jc w:val="center"/>
      </w:pPr>
      <w:r>
        <w:rPr>
          <w:noProof/>
        </w:rPr>
        <w:lastRenderedPageBreak/>
        <w:drawing>
          <wp:inline distT="0" distB="0" distL="0" distR="0" wp14:anchorId="67C4B3A5" wp14:editId="002CA1C1">
            <wp:extent cx="5353797" cy="2829320"/>
            <wp:effectExtent l="0" t="0" r="0" b="9525"/>
            <wp:docPr id="19306232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623241" name="Picture 1930623241"/>
                    <pic:cNvPicPr/>
                  </pic:nvPicPr>
                  <pic:blipFill>
                    <a:blip r:embed="rId18"/>
                    <a:stretch>
                      <a:fillRect/>
                    </a:stretch>
                  </pic:blipFill>
                  <pic:spPr>
                    <a:xfrm>
                      <a:off x="0" y="0"/>
                      <a:ext cx="5353797" cy="2829320"/>
                    </a:xfrm>
                    <a:prstGeom prst="rect">
                      <a:avLst/>
                    </a:prstGeom>
                  </pic:spPr>
                </pic:pic>
              </a:graphicData>
            </a:graphic>
          </wp:inline>
        </w:drawing>
      </w:r>
    </w:p>
    <w:p w14:paraId="1578315D" w14:textId="77777777" w:rsidR="00317795" w:rsidRDefault="00317795" w:rsidP="001614A4">
      <w:pPr>
        <w:pStyle w:val="Heading1"/>
        <w:jc w:val="center"/>
      </w:pPr>
    </w:p>
    <w:p w14:paraId="0E5F0D91" w14:textId="77777777" w:rsidR="00317795" w:rsidRDefault="00317795" w:rsidP="001614A4">
      <w:pPr>
        <w:pStyle w:val="Heading1"/>
        <w:jc w:val="center"/>
      </w:pPr>
    </w:p>
    <w:p w14:paraId="3CBB027A" w14:textId="77777777" w:rsidR="00317795" w:rsidRDefault="00317795" w:rsidP="001614A4">
      <w:pPr>
        <w:pStyle w:val="Heading1"/>
        <w:jc w:val="center"/>
      </w:pPr>
    </w:p>
    <w:p w14:paraId="5035F427" w14:textId="77777777" w:rsidR="00317795" w:rsidRDefault="00317795" w:rsidP="001614A4">
      <w:pPr>
        <w:pStyle w:val="Heading1"/>
        <w:jc w:val="center"/>
      </w:pPr>
    </w:p>
    <w:p w14:paraId="1639B492" w14:textId="77777777" w:rsidR="00317795" w:rsidRDefault="00317795" w:rsidP="001614A4">
      <w:pPr>
        <w:pStyle w:val="Heading1"/>
        <w:jc w:val="center"/>
      </w:pPr>
    </w:p>
    <w:p w14:paraId="714AF817" w14:textId="77777777" w:rsidR="00317795" w:rsidRDefault="00317795" w:rsidP="001614A4">
      <w:pPr>
        <w:pStyle w:val="Heading1"/>
        <w:jc w:val="center"/>
      </w:pPr>
    </w:p>
    <w:p w14:paraId="324D8C1E" w14:textId="77777777" w:rsidR="00317795" w:rsidRDefault="00317795" w:rsidP="001614A4">
      <w:pPr>
        <w:pStyle w:val="Heading1"/>
        <w:jc w:val="center"/>
      </w:pPr>
    </w:p>
    <w:p w14:paraId="33584FC7" w14:textId="77777777" w:rsidR="00317795" w:rsidRDefault="00317795" w:rsidP="001614A4">
      <w:pPr>
        <w:pStyle w:val="Heading1"/>
        <w:jc w:val="center"/>
      </w:pPr>
    </w:p>
    <w:p w14:paraId="41565D73" w14:textId="77777777" w:rsidR="00317795" w:rsidRDefault="00317795" w:rsidP="001614A4">
      <w:pPr>
        <w:pStyle w:val="Heading1"/>
        <w:jc w:val="center"/>
      </w:pPr>
    </w:p>
    <w:p w14:paraId="5C88DD83" w14:textId="77777777" w:rsidR="00317795" w:rsidRDefault="00317795" w:rsidP="001614A4">
      <w:pPr>
        <w:pStyle w:val="Heading1"/>
        <w:jc w:val="center"/>
      </w:pPr>
    </w:p>
    <w:p w14:paraId="6007F666" w14:textId="294BD075" w:rsidR="00647E0A" w:rsidRDefault="00000000" w:rsidP="001614A4">
      <w:pPr>
        <w:pStyle w:val="Heading1"/>
        <w:jc w:val="center"/>
      </w:pPr>
      <w:r>
        <w:lastRenderedPageBreak/>
        <w:t>Database Design</w:t>
      </w:r>
    </w:p>
    <w:p w14:paraId="425BF62B" w14:textId="77777777" w:rsidR="00437C00" w:rsidRDefault="00437C00">
      <w:pPr>
        <w:jc w:val="both"/>
      </w:pPr>
    </w:p>
    <w:p w14:paraId="40548FB2" w14:textId="0DE90387" w:rsidR="00437C00" w:rsidRPr="00437C00" w:rsidRDefault="00437C00" w:rsidP="00437C00">
      <w:pPr>
        <w:jc w:val="both"/>
      </w:pPr>
      <w:r w:rsidRPr="00437C00">
        <w:t xml:space="preserve">Database design ensures efficient storage and management of data in the Tourism Package Booking System. </w:t>
      </w:r>
      <w:r w:rsidR="00696847">
        <w:t>Postgres</w:t>
      </w:r>
      <w:r w:rsidRPr="00437C00">
        <w:t xml:space="preserve"> is used as the database to store information related to users, bookings, and packages.</w:t>
      </w:r>
    </w:p>
    <w:p w14:paraId="07198798" w14:textId="77777777" w:rsidR="00437C00" w:rsidRPr="00437C00" w:rsidRDefault="00437C00" w:rsidP="00437C00">
      <w:pPr>
        <w:jc w:val="both"/>
      </w:pPr>
      <w:r w:rsidRPr="00437C00">
        <w:t>The system includes tables such as Users, Bookings, and Packages, with proper relationships defined using primary and foreign keys. SQL queries are used to insert, update, and retrieve data efficiently. Indexing improves performance, especially when handling multiple users.</w:t>
      </w:r>
    </w:p>
    <w:p w14:paraId="79738338" w14:textId="77777777" w:rsidR="00437C00" w:rsidRDefault="00437C00" w:rsidP="00437C00">
      <w:pPr>
        <w:jc w:val="both"/>
      </w:pPr>
      <w:r w:rsidRPr="00437C00">
        <w:t>Security measures and data validation help maintain data integrity, while regular backups ensure data safety. A well-designed database improves the overall efficiency and reliability of the system.</w:t>
      </w:r>
    </w:p>
    <w:p w14:paraId="43A4C30F" w14:textId="5EA73D05" w:rsidR="003B572E" w:rsidRPr="00437C00" w:rsidRDefault="003B572E" w:rsidP="00437C00">
      <w:pPr>
        <w:jc w:val="both"/>
      </w:pPr>
      <w:r>
        <w:t>Users Table</w:t>
      </w:r>
    </w:p>
    <w:tbl>
      <w:tblPr>
        <w:tblStyle w:val="TableGrid"/>
        <w:tblW w:w="8856" w:type="dxa"/>
        <w:tblLook w:val="04A0" w:firstRow="1" w:lastRow="0" w:firstColumn="1" w:lastColumn="0" w:noHBand="0" w:noVBand="1"/>
      </w:tblPr>
      <w:tblGrid>
        <w:gridCol w:w="2952"/>
        <w:gridCol w:w="2952"/>
        <w:gridCol w:w="2952"/>
      </w:tblGrid>
      <w:tr w:rsidR="003B572E" w14:paraId="6566E829" w14:textId="77777777" w:rsidTr="003B572E">
        <w:trPr>
          <w:trHeight w:val="699"/>
        </w:trPr>
        <w:tc>
          <w:tcPr>
            <w:tcW w:w="2952" w:type="dxa"/>
          </w:tcPr>
          <w:p w14:paraId="3CEF26F0" w14:textId="77777777" w:rsidR="003B572E" w:rsidRPr="003B572E" w:rsidRDefault="003B572E" w:rsidP="001F0639">
            <w:pPr>
              <w:jc w:val="center"/>
              <w:rPr>
                <w:rFonts w:ascii="Arial Black" w:hAnsi="Arial Black"/>
              </w:rPr>
            </w:pPr>
          </w:p>
          <w:p w14:paraId="15A8C5E9" w14:textId="2F111213" w:rsidR="003B572E" w:rsidRPr="003B572E" w:rsidRDefault="003B572E" w:rsidP="001F0639">
            <w:pPr>
              <w:jc w:val="center"/>
              <w:rPr>
                <w:rFonts w:ascii="Arial Black" w:hAnsi="Arial Black"/>
              </w:rPr>
            </w:pPr>
            <w:r w:rsidRPr="003B572E">
              <w:rPr>
                <w:rFonts w:ascii="Arial Black" w:hAnsi="Arial Black"/>
              </w:rPr>
              <w:t>Field Name</w:t>
            </w:r>
          </w:p>
        </w:tc>
        <w:tc>
          <w:tcPr>
            <w:tcW w:w="2952" w:type="dxa"/>
          </w:tcPr>
          <w:p w14:paraId="7B3B25DE" w14:textId="77777777" w:rsidR="003B572E" w:rsidRPr="003B572E" w:rsidRDefault="003B572E" w:rsidP="001F0639">
            <w:pPr>
              <w:jc w:val="center"/>
              <w:rPr>
                <w:rFonts w:ascii="Arial Black" w:hAnsi="Arial Black"/>
              </w:rPr>
            </w:pPr>
          </w:p>
          <w:p w14:paraId="06BD4467" w14:textId="3DB59C54" w:rsidR="003B572E" w:rsidRPr="003B572E" w:rsidRDefault="003B572E" w:rsidP="001F0639">
            <w:pPr>
              <w:jc w:val="center"/>
              <w:rPr>
                <w:rFonts w:ascii="Arial Black" w:hAnsi="Arial Black"/>
              </w:rPr>
            </w:pPr>
            <w:r w:rsidRPr="003B572E">
              <w:rPr>
                <w:rFonts w:ascii="Arial Black" w:hAnsi="Arial Black"/>
              </w:rPr>
              <w:t>Data Type</w:t>
            </w:r>
          </w:p>
        </w:tc>
        <w:tc>
          <w:tcPr>
            <w:tcW w:w="2952" w:type="dxa"/>
          </w:tcPr>
          <w:p w14:paraId="5F008783" w14:textId="77777777" w:rsidR="003B572E" w:rsidRPr="003B572E" w:rsidRDefault="003B572E" w:rsidP="001F0639">
            <w:pPr>
              <w:jc w:val="center"/>
              <w:rPr>
                <w:rFonts w:ascii="Arial Black" w:hAnsi="Arial Black"/>
              </w:rPr>
            </w:pPr>
          </w:p>
          <w:p w14:paraId="25F5E535" w14:textId="2728B04F" w:rsidR="003B572E" w:rsidRPr="003B572E" w:rsidRDefault="003B572E" w:rsidP="001F0639">
            <w:pPr>
              <w:jc w:val="center"/>
              <w:rPr>
                <w:rFonts w:ascii="Arial Black" w:hAnsi="Arial Black"/>
              </w:rPr>
            </w:pPr>
            <w:r w:rsidRPr="003B572E">
              <w:rPr>
                <w:rFonts w:ascii="Arial Black" w:hAnsi="Arial Black"/>
              </w:rPr>
              <w:t>Description</w:t>
            </w:r>
          </w:p>
        </w:tc>
      </w:tr>
      <w:tr w:rsidR="003B572E" w14:paraId="44B5FE4A" w14:textId="77777777" w:rsidTr="003B572E">
        <w:trPr>
          <w:trHeight w:val="548"/>
        </w:trPr>
        <w:tc>
          <w:tcPr>
            <w:tcW w:w="2952" w:type="dxa"/>
          </w:tcPr>
          <w:p w14:paraId="37E558CB" w14:textId="77777777" w:rsidR="003B572E" w:rsidRDefault="003B572E" w:rsidP="001F0639">
            <w:pPr>
              <w:jc w:val="center"/>
            </w:pPr>
            <w:proofErr w:type="spellStart"/>
            <w:r>
              <w:t>user_id</w:t>
            </w:r>
            <w:proofErr w:type="spellEnd"/>
            <w:r>
              <w:t xml:space="preserve"> (PK)</w:t>
            </w:r>
          </w:p>
        </w:tc>
        <w:tc>
          <w:tcPr>
            <w:tcW w:w="2952" w:type="dxa"/>
          </w:tcPr>
          <w:p w14:paraId="748C2CCC" w14:textId="77777777" w:rsidR="003B572E" w:rsidRDefault="003B572E" w:rsidP="001F0639">
            <w:pPr>
              <w:jc w:val="center"/>
            </w:pPr>
            <w:r>
              <w:t>INT</w:t>
            </w:r>
          </w:p>
        </w:tc>
        <w:tc>
          <w:tcPr>
            <w:tcW w:w="2952" w:type="dxa"/>
          </w:tcPr>
          <w:p w14:paraId="409F9222" w14:textId="77777777" w:rsidR="003B572E" w:rsidRDefault="003B572E" w:rsidP="001F0639">
            <w:pPr>
              <w:jc w:val="center"/>
            </w:pPr>
            <w:r>
              <w:t>Unique user ID</w:t>
            </w:r>
          </w:p>
        </w:tc>
      </w:tr>
      <w:tr w:rsidR="003B572E" w14:paraId="61967808" w14:textId="77777777" w:rsidTr="003B572E">
        <w:trPr>
          <w:trHeight w:val="413"/>
        </w:trPr>
        <w:tc>
          <w:tcPr>
            <w:tcW w:w="2952" w:type="dxa"/>
          </w:tcPr>
          <w:p w14:paraId="14E931DB" w14:textId="77777777" w:rsidR="003B572E" w:rsidRDefault="003B572E" w:rsidP="001F0639">
            <w:pPr>
              <w:jc w:val="center"/>
            </w:pPr>
            <w:r>
              <w:t>name</w:t>
            </w:r>
          </w:p>
        </w:tc>
        <w:tc>
          <w:tcPr>
            <w:tcW w:w="2952" w:type="dxa"/>
          </w:tcPr>
          <w:p w14:paraId="512A5149" w14:textId="77777777" w:rsidR="003B572E" w:rsidRDefault="003B572E" w:rsidP="001F0639">
            <w:pPr>
              <w:jc w:val="center"/>
            </w:pPr>
            <w:proofErr w:type="gramStart"/>
            <w:r>
              <w:t>VARCHAR(</w:t>
            </w:r>
            <w:proofErr w:type="gramEnd"/>
            <w:r>
              <w:t>100)</w:t>
            </w:r>
          </w:p>
        </w:tc>
        <w:tc>
          <w:tcPr>
            <w:tcW w:w="2952" w:type="dxa"/>
          </w:tcPr>
          <w:p w14:paraId="5F7D363C" w14:textId="77777777" w:rsidR="003B572E" w:rsidRDefault="003B572E" w:rsidP="001F0639">
            <w:pPr>
              <w:jc w:val="center"/>
            </w:pPr>
            <w:r>
              <w:t>User full name</w:t>
            </w:r>
          </w:p>
        </w:tc>
      </w:tr>
      <w:tr w:rsidR="003B572E" w14:paraId="7779D994" w14:textId="77777777" w:rsidTr="003B572E">
        <w:trPr>
          <w:trHeight w:val="564"/>
        </w:trPr>
        <w:tc>
          <w:tcPr>
            <w:tcW w:w="2952" w:type="dxa"/>
          </w:tcPr>
          <w:p w14:paraId="6487BBBF" w14:textId="77777777" w:rsidR="003B572E" w:rsidRDefault="003B572E" w:rsidP="001F0639">
            <w:pPr>
              <w:jc w:val="center"/>
            </w:pPr>
            <w:r>
              <w:t>email</w:t>
            </w:r>
          </w:p>
        </w:tc>
        <w:tc>
          <w:tcPr>
            <w:tcW w:w="2952" w:type="dxa"/>
          </w:tcPr>
          <w:p w14:paraId="463A7D5B" w14:textId="77777777" w:rsidR="003B572E" w:rsidRDefault="003B572E" w:rsidP="001F0639">
            <w:pPr>
              <w:jc w:val="center"/>
            </w:pPr>
            <w:proofErr w:type="gramStart"/>
            <w:r>
              <w:t>VARCHAR(</w:t>
            </w:r>
            <w:proofErr w:type="gramEnd"/>
            <w:r>
              <w:t>100)</w:t>
            </w:r>
          </w:p>
        </w:tc>
        <w:tc>
          <w:tcPr>
            <w:tcW w:w="2952" w:type="dxa"/>
          </w:tcPr>
          <w:p w14:paraId="4CE7E646" w14:textId="77777777" w:rsidR="003B572E" w:rsidRDefault="003B572E" w:rsidP="001F0639">
            <w:pPr>
              <w:jc w:val="center"/>
            </w:pPr>
            <w:r>
              <w:t>User email</w:t>
            </w:r>
          </w:p>
        </w:tc>
      </w:tr>
      <w:tr w:rsidR="003B572E" w14:paraId="4BC0D53F" w14:textId="77777777" w:rsidTr="003B572E">
        <w:trPr>
          <w:trHeight w:val="550"/>
        </w:trPr>
        <w:tc>
          <w:tcPr>
            <w:tcW w:w="2952" w:type="dxa"/>
          </w:tcPr>
          <w:p w14:paraId="189CEDEA" w14:textId="77777777" w:rsidR="003B572E" w:rsidRDefault="003B572E" w:rsidP="001F0639">
            <w:pPr>
              <w:jc w:val="center"/>
            </w:pPr>
            <w:r>
              <w:t>password</w:t>
            </w:r>
          </w:p>
        </w:tc>
        <w:tc>
          <w:tcPr>
            <w:tcW w:w="2952" w:type="dxa"/>
          </w:tcPr>
          <w:p w14:paraId="575FFA41" w14:textId="77777777" w:rsidR="003B572E" w:rsidRDefault="003B572E" w:rsidP="001F0639">
            <w:pPr>
              <w:jc w:val="center"/>
            </w:pPr>
            <w:proofErr w:type="gramStart"/>
            <w:r>
              <w:t>VARCHAR(</w:t>
            </w:r>
            <w:proofErr w:type="gramEnd"/>
            <w:r>
              <w:t>100)</w:t>
            </w:r>
          </w:p>
        </w:tc>
        <w:tc>
          <w:tcPr>
            <w:tcW w:w="2952" w:type="dxa"/>
          </w:tcPr>
          <w:p w14:paraId="18107E0F" w14:textId="77777777" w:rsidR="003B572E" w:rsidRDefault="003B572E" w:rsidP="001F0639">
            <w:pPr>
              <w:jc w:val="center"/>
            </w:pPr>
            <w:r>
              <w:t>User password</w:t>
            </w:r>
          </w:p>
        </w:tc>
      </w:tr>
      <w:tr w:rsidR="003B572E" w14:paraId="18B0A4AB" w14:textId="77777777" w:rsidTr="003B572E">
        <w:trPr>
          <w:trHeight w:val="548"/>
        </w:trPr>
        <w:tc>
          <w:tcPr>
            <w:tcW w:w="2952" w:type="dxa"/>
          </w:tcPr>
          <w:p w14:paraId="3FC1BCE2" w14:textId="77777777" w:rsidR="003B572E" w:rsidRDefault="003B572E" w:rsidP="001F0639">
            <w:pPr>
              <w:jc w:val="center"/>
            </w:pPr>
            <w:r>
              <w:t>phone</w:t>
            </w:r>
          </w:p>
        </w:tc>
        <w:tc>
          <w:tcPr>
            <w:tcW w:w="2952" w:type="dxa"/>
          </w:tcPr>
          <w:p w14:paraId="067812A1" w14:textId="77777777" w:rsidR="003B572E" w:rsidRDefault="003B572E" w:rsidP="001F0639">
            <w:pPr>
              <w:jc w:val="center"/>
            </w:pPr>
            <w:proofErr w:type="gramStart"/>
            <w:r>
              <w:t>VARCHAR(</w:t>
            </w:r>
            <w:proofErr w:type="gramEnd"/>
            <w:r>
              <w:t>15)</w:t>
            </w:r>
          </w:p>
        </w:tc>
        <w:tc>
          <w:tcPr>
            <w:tcW w:w="2952" w:type="dxa"/>
          </w:tcPr>
          <w:p w14:paraId="476F6CE0" w14:textId="77777777" w:rsidR="003B572E" w:rsidRDefault="003B572E" w:rsidP="001F0639">
            <w:pPr>
              <w:jc w:val="center"/>
            </w:pPr>
            <w:r>
              <w:t>Contact number</w:t>
            </w:r>
          </w:p>
        </w:tc>
      </w:tr>
      <w:tr w:rsidR="003B572E" w14:paraId="24D7590E" w14:textId="77777777" w:rsidTr="003B572E">
        <w:trPr>
          <w:trHeight w:val="558"/>
        </w:trPr>
        <w:tc>
          <w:tcPr>
            <w:tcW w:w="2952" w:type="dxa"/>
          </w:tcPr>
          <w:p w14:paraId="4BA9FF0D" w14:textId="0B104B38" w:rsidR="003B572E" w:rsidRDefault="003B572E" w:rsidP="003B572E">
            <w:pPr>
              <w:jc w:val="center"/>
            </w:pPr>
            <w:r>
              <w:t>Address</w:t>
            </w:r>
          </w:p>
        </w:tc>
        <w:tc>
          <w:tcPr>
            <w:tcW w:w="2952" w:type="dxa"/>
          </w:tcPr>
          <w:p w14:paraId="53AA61C6" w14:textId="77777777" w:rsidR="003B572E" w:rsidRDefault="003B572E" w:rsidP="001F0639">
            <w:pPr>
              <w:jc w:val="center"/>
            </w:pPr>
            <w:r>
              <w:t>TEXT</w:t>
            </w:r>
          </w:p>
        </w:tc>
        <w:tc>
          <w:tcPr>
            <w:tcW w:w="2952" w:type="dxa"/>
          </w:tcPr>
          <w:p w14:paraId="4A75D0C8" w14:textId="77777777" w:rsidR="003B572E" w:rsidRDefault="003B572E" w:rsidP="001F0639">
            <w:pPr>
              <w:jc w:val="center"/>
            </w:pPr>
            <w:r>
              <w:t>User address</w:t>
            </w:r>
          </w:p>
        </w:tc>
      </w:tr>
    </w:tbl>
    <w:p w14:paraId="2BA9FB92" w14:textId="2DD7A2E4" w:rsidR="003B572E" w:rsidRDefault="003B572E" w:rsidP="003B572E">
      <w:pPr>
        <w:jc w:val="both"/>
      </w:pPr>
      <w:r>
        <w:t>Packages Table</w:t>
      </w:r>
    </w:p>
    <w:tbl>
      <w:tblPr>
        <w:tblStyle w:val="TableGrid"/>
        <w:tblW w:w="8856" w:type="dxa"/>
        <w:tblLook w:val="04A0" w:firstRow="1" w:lastRow="0" w:firstColumn="1" w:lastColumn="0" w:noHBand="0" w:noVBand="1"/>
      </w:tblPr>
      <w:tblGrid>
        <w:gridCol w:w="2952"/>
        <w:gridCol w:w="2952"/>
        <w:gridCol w:w="2952"/>
      </w:tblGrid>
      <w:tr w:rsidR="003B572E" w14:paraId="43C37C8F" w14:textId="77777777" w:rsidTr="001F0639">
        <w:trPr>
          <w:trHeight w:val="699"/>
        </w:trPr>
        <w:tc>
          <w:tcPr>
            <w:tcW w:w="2876" w:type="dxa"/>
          </w:tcPr>
          <w:p w14:paraId="3BB9003E" w14:textId="77777777" w:rsidR="003B572E" w:rsidRDefault="003B572E" w:rsidP="003B572E">
            <w:pPr>
              <w:jc w:val="center"/>
              <w:rPr>
                <w:rFonts w:ascii="Arial Black" w:hAnsi="Arial Black"/>
              </w:rPr>
            </w:pPr>
          </w:p>
          <w:p w14:paraId="267E58D5" w14:textId="0A0D4FBF" w:rsidR="003B572E" w:rsidRPr="003B572E" w:rsidRDefault="003B572E" w:rsidP="003B572E">
            <w:pPr>
              <w:jc w:val="center"/>
              <w:rPr>
                <w:rFonts w:ascii="Arial Black" w:hAnsi="Arial Black"/>
              </w:rPr>
            </w:pPr>
            <w:r w:rsidRPr="003B572E">
              <w:rPr>
                <w:rFonts w:ascii="Arial Black" w:hAnsi="Arial Black"/>
              </w:rPr>
              <w:t>Field Name</w:t>
            </w:r>
          </w:p>
        </w:tc>
        <w:tc>
          <w:tcPr>
            <w:tcW w:w="2877" w:type="dxa"/>
          </w:tcPr>
          <w:p w14:paraId="58229F65" w14:textId="77777777" w:rsidR="003B572E" w:rsidRPr="003B572E" w:rsidRDefault="003B572E" w:rsidP="001F0639">
            <w:pPr>
              <w:jc w:val="center"/>
              <w:rPr>
                <w:rFonts w:ascii="Arial Black" w:hAnsi="Arial Black"/>
              </w:rPr>
            </w:pPr>
          </w:p>
          <w:p w14:paraId="4349D27D" w14:textId="77777777" w:rsidR="003B572E" w:rsidRPr="003B572E" w:rsidRDefault="003B572E" w:rsidP="001F0639">
            <w:pPr>
              <w:jc w:val="center"/>
              <w:rPr>
                <w:rFonts w:ascii="Arial Black" w:hAnsi="Arial Black"/>
              </w:rPr>
            </w:pPr>
            <w:r w:rsidRPr="003B572E">
              <w:rPr>
                <w:rFonts w:ascii="Arial Black" w:hAnsi="Arial Black"/>
              </w:rPr>
              <w:t>Data Type</w:t>
            </w:r>
          </w:p>
        </w:tc>
        <w:tc>
          <w:tcPr>
            <w:tcW w:w="2877" w:type="dxa"/>
          </w:tcPr>
          <w:p w14:paraId="021CD55D" w14:textId="77777777" w:rsidR="003B572E" w:rsidRPr="003B572E" w:rsidRDefault="003B572E" w:rsidP="001F0639">
            <w:pPr>
              <w:jc w:val="center"/>
              <w:rPr>
                <w:rFonts w:ascii="Arial Black" w:hAnsi="Arial Black"/>
              </w:rPr>
            </w:pPr>
          </w:p>
          <w:p w14:paraId="2731FCFF" w14:textId="77777777" w:rsidR="003B572E" w:rsidRPr="003B572E" w:rsidRDefault="003B572E" w:rsidP="001F0639">
            <w:pPr>
              <w:jc w:val="center"/>
              <w:rPr>
                <w:rFonts w:ascii="Arial Black" w:hAnsi="Arial Black"/>
              </w:rPr>
            </w:pPr>
            <w:r w:rsidRPr="003B572E">
              <w:rPr>
                <w:rFonts w:ascii="Arial Black" w:hAnsi="Arial Black"/>
              </w:rPr>
              <w:t>Description</w:t>
            </w:r>
          </w:p>
        </w:tc>
      </w:tr>
      <w:tr w:rsidR="003B572E" w14:paraId="5019EF5B" w14:textId="77777777" w:rsidTr="001F0639">
        <w:trPr>
          <w:trHeight w:val="422"/>
        </w:trPr>
        <w:tc>
          <w:tcPr>
            <w:tcW w:w="2876" w:type="dxa"/>
          </w:tcPr>
          <w:p w14:paraId="3D8E5417" w14:textId="77777777" w:rsidR="003B572E" w:rsidRDefault="003B572E" w:rsidP="001F0639">
            <w:pPr>
              <w:jc w:val="center"/>
            </w:pPr>
            <w:proofErr w:type="spellStart"/>
            <w:r>
              <w:t>package_id</w:t>
            </w:r>
            <w:proofErr w:type="spellEnd"/>
            <w:r>
              <w:t xml:space="preserve"> (PK)</w:t>
            </w:r>
          </w:p>
        </w:tc>
        <w:tc>
          <w:tcPr>
            <w:tcW w:w="2877" w:type="dxa"/>
          </w:tcPr>
          <w:p w14:paraId="183CBD8A" w14:textId="77777777" w:rsidR="003B572E" w:rsidRDefault="003B572E" w:rsidP="001F0639">
            <w:pPr>
              <w:jc w:val="center"/>
            </w:pPr>
            <w:r>
              <w:t>INT</w:t>
            </w:r>
          </w:p>
        </w:tc>
        <w:tc>
          <w:tcPr>
            <w:tcW w:w="2877" w:type="dxa"/>
          </w:tcPr>
          <w:p w14:paraId="6D402009" w14:textId="77777777" w:rsidR="003B572E" w:rsidRDefault="003B572E" w:rsidP="001F0639">
            <w:pPr>
              <w:jc w:val="center"/>
            </w:pPr>
            <w:r>
              <w:t>Unique package ID</w:t>
            </w:r>
          </w:p>
        </w:tc>
      </w:tr>
      <w:tr w:rsidR="003B572E" w14:paraId="3DB716AB" w14:textId="77777777" w:rsidTr="001F0639">
        <w:trPr>
          <w:trHeight w:val="399"/>
        </w:trPr>
        <w:tc>
          <w:tcPr>
            <w:tcW w:w="2876" w:type="dxa"/>
          </w:tcPr>
          <w:p w14:paraId="0E005A17" w14:textId="77777777" w:rsidR="003B572E" w:rsidRDefault="003B572E" w:rsidP="001F0639">
            <w:pPr>
              <w:jc w:val="center"/>
            </w:pPr>
            <w:proofErr w:type="spellStart"/>
            <w:r>
              <w:t>package_name</w:t>
            </w:r>
            <w:proofErr w:type="spellEnd"/>
          </w:p>
        </w:tc>
        <w:tc>
          <w:tcPr>
            <w:tcW w:w="2877" w:type="dxa"/>
          </w:tcPr>
          <w:p w14:paraId="3E8CEAA3" w14:textId="77777777" w:rsidR="003B572E" w:rsidRDefault="003B572E" w:rsidP="001F0639">
            <w:pPr>
              <w:jc w:val="center"/>
            </w:pPr>
            <w:proofErr w:type="gramStart"/>
            <w:r>
              <w:t>VARCHAR(</w:t>
            </w:r>
            <w:proofErr w:type="gramEnd"/>
            <w:r>
              <w:t>100)</w:t>
            </w:r>
          </w:p>
        </w:tc>
        <w:tc>
          <w:tcPr>
            <w:tcW w:w="2877" w:type="dxa"/>
          </w:tcPr>
          <w:p w14:paraId="3F125797" w14:textId="77777777" w:rsidR="003B572E" w:rsidRDefault="003B572E" w:rsidP="001F0639">
            <w:pPr>
              <w:jc w:val="center"/>
            </w:pPr>
            <w:r>
              <w:t>Name of package</w:t>
            </w:r>
          </w:p>
        </w:tc>
      </w:tr>
      <w:tr w:rsidR="003B572E" w14:paraId="41F292D1" w14:textId="77777777" w:rsidTr="001F0639">
        <w:trPr>
          <w:trHeight w:val="419"/>
        </w:trPr>
        <w:tc>
          <w:tcPr>
            <w:tcW w:w="2876" w:type="dxa"/>
          </w:tcPr>
          <w:p w14:paraId="33ED7DA8" w14:textId="77777777" w:rsidR="003B572E" w:rsidRDefault="003B572E" w:rsidP="001F0639">
            <w:pPr>
              <w:jc w:val="center"/>
            </w:pPr>
            <w:r>
              <w:t>destination</w:t>
            </w:r>
          </w:p>
        </w:tc>
        <w:tc>
          <w:tcPr>
            <w:tcW w:w="2877" w:type="dxa"/>
          </w:tcPr>
          <w:p w14:paraId="38FA6036" w14:textId="77777777" w:rsidR="003B572E" w:rsidRDefault="003B572E" w:rsidP="001F0639">
            <w:pPr>
              <w:jc w:val="center"/>
            </w:pPr>
            <w:proofErr w:type="gramStart"/>
            <w:r>
              <w:t>VARCHAR(</w:t>
            </w:r>
            <w:proofErr w:type="gramEnd"/>
            <w:r>
              <w:t>100)</w:t>
            </w:r>
          </w:p>
        </w:tc>
        <w:tc>
          <w:tcPr>
            <w:tcW w:w="2877" w:type="dxa"/>
          </w:tcPr>
          <w:p w14:paraId="7849CAB6" w14:textId="77777777" w:rsidR="003B572E" w:rsidRDefault="003B572E" w:rsidP="001F0639">
            <w:pPr>
              <w:jc w:val="center"/>
            </w:pPr>
            <w:r>
              <w:t>Travel destination</w:t>
            </w:r>
          </w:p>
        </w:tc>
      </w:tr>
      <w:tr w:rsidR="003B572E" w14:paraId="0E1744BF" w14:textId="77777777" w:rsidTr="001F0639">
        <w:trPr>
          <w:trHeight w:val="423"/>
        </w:trPr>
        <w:tc>
          <w:tcPr>
            <w:tcW w:w="2876" w:type="dxa"/>
          </w:tcPr>
          <w:p w14:paraId="11F72895" w14:textId="77777777" w:rsidR="003B572E" w:rsidRDefault="003B572E" w:rsidP="001F0639">
            <w:pPr>
              <w:jc w:val="center"/>
            </w:pPr>
            <w:r>
              <w:t>price</w:t>
            </w:r>
          </w:p>
        </w:tc>
        <w:tc>
          <w:tcPr>
            <w:tcW w:w="2877" w:type="dxa"/>
          </w:tcPr>
          <w:p w14:paraId="51DC88A3" w14:textId="77777777" w:rsidR="003B572E" w:rsidRDefault="003B572E" w:rsidP="001F0639">
            <w:pPr>
              <w:jc w:val="center"/>
            </w:pPr>
            <w:r>
              <w:t>DECIMAL</w:t>
            </w:r>
          </w:p>
        </w:tc>
        <w:tc>
          <w:tcPr>
            <w:tcW w:w="2877" w:type="dxa"/>
          </w:tcPr>
          <w:p w14:paraId="1472AB03" w14:textId="77777777" w:rsidR="003B572E" w:rsidRDefault="003B572E" w:rsidP="001F0639">
            <w:pPr>
              <w:jc w:val="center"/>
            </w:pPr>
            <w:r>
              <w:t>Package price</w:t>
            </w:r>
          </w:p>
        </w:tc>
      </w:tr>
      <w:tr w:rsidR="003B572E" w14:paraId="48083005" w14:textId="77777777" w:rsidTr="001F0639">
        <w:trPr>
          <w:trHeight w:val="554"/>
        </w:trPr>
        <w:tc>
          <w:tcPr>
            <w:tcW w:w="2876" w:type="dxa"/>
          </w:tcPr>
          <w:p w14:paraId="2DB4FEC6" w14:textId="77777777" w:rsidR="003B572E" w:rsidRDefault="003B572E" w:rsidP="001F0639">
            <w:pPr>
              <w:jc w:val="center"/>
            </w:pPr>
            <w:r>
              <w:t>duration</w:t>
            </w:r>
          </w:p>
        </w:tc>
        <w:tc>
          <w:tcPr>
            <w:tcW w:w="2877" w:type="dxa"/>
          </w:tcPr>
          <w:p w14:paraId="139EABED" w14:textId="77777777" w:rsidR="003B572E" w:rsidRDefault="003B572E" w:rsidP="001F0639">
            <w:pPr>
              <w:jc w:val="center"/>
            </w:pPr>
            <w:proofErr w:type="gramStart"/>
            <w:r>
              <w:t>VARCHAR(</w:t>
            </w:r>
            <w:proofErr w:type="gramEnd"/>
            <w:r>
              <w:t>50)</w:t>
            </w:r>
          </w:p>
        </w:tc>
        <w:tc>
          <w:tcPr>
            <w:tcW w:w="2877" w:type="dxa"/>
          </w:tcPr>
          <w:p w14:paraId="49366D34" w14:textId="77777777" w:rsidR="003B572E" w:rsidRDefault="003B572E" w:rsidP="001F0639">
            <w:pPr>
              <w:jc w:val="center"/>
            </w:pPr>
            <w:r>
              <w:t>Duration of trip</w:t>
            </w:r>
          </w:p>
        </w:tc>
      </w:tr>
      <w:tr w:rsidR="003B572E" w14:paraId="1FD0BC95" w14:textId="77777777" w:rsidTr="001F0639">
        <w:trPr>
          <w:trHeight w:val="420"/>
        </w:trPr>
        <w:tc>
          <w:tcPr>
            <w:tcW w:w="2876" w:type="dxa"/>
          </w:tcPr>
          <w:p w14:paraId="7D26F845" w14:textId="77777777" w:rsidR="003B572E" w:rsidRDefault="003B572E" w:rsidP="001F0639">
            <w:pPr>
              <w:jc w:val="center"/>
            </w:pPr>
            <w:r>
              <w:t>description</w:t>
            </w:r>
          </w:p>
        </w:tc>
        <w:tc>
          <w:tcPr>
            <w:tcW w:w="2877" w:type="dxa"/>
          </w:tcPr>
          <w:p w14:paraId="5B0F61B5" w14:textId="77777777" w:rsidR="003B572E" w:rsidRDefault="003B572E" w:rsidP="001F0639">
            <w:pPr>
              <w:jc w:val="center"/>
            </w:pPr>
            <w:r>
              <w:t>TEXT</w:t>
            </w:r>
          </w:p>
        </w:tc>
        <w:tc>
          <w:tcPr>
            <w:tcW w:w="2877" w:type="dxa"/>
          </w:tcPr>
          <w:p w14:paraId="7824334B" w14:textId="77777777" w:rsidR="003B572E" w:rsidRDefault="003B572E" w:rsidP="001F0639">
            <w:pPr>
              <w:jc w:val="center"/>
            </w:pPr>
            <w:r>
              <w:t>Package details</w:t>
            </w:r>
          </w:p>
        </w:tc>
      </w:tr>
    </w:tbl>
    <w:p w14:paraId="25DF6F2E" w14:textId="77777777" w:rsidR="003B572E" w:rsidRDefault="003B572E" w:rsidP="003B572E">
      <w:pPr>
        <w:jc w:val="both"/>
      </w:pPr>
    </w:p>
    <w:p w14:paraId="49783B56" w14:textId="77777777" w:rsidR="003B572E" w:rsidRDefault="003B572E" w:rsidP="003B572E">
      <w:pPr>
        <w:jc w:val="both"/>
      </w:pPr>
    </w:p>
    <w:p w14:paraId="3C955D00" w14:textId="77777777" w:rsidR="003B572E" w:rsidRDefault="003B572E" w:rsidP="003B572E">
      <w:pPr>
        <w:jc w:val="both"/>
      </w:pPr>
    </w:p>
    <w:p w14:paraId="50A74203" w14:textId="77777777" w:rsidR="001614A4" w:rsidRDefault="001614A4"/>
    <w:p w14:paraId="7822CA0F" w14:textId="77777777" w:rsidR="001614A4" w:rsidRDefault="001614A4"/>
    <w:p w14:paraId="62A3E260" w14:textId="3B9C5983" w:rsidR="003B572E" w:rsidRDefault="003B572E">
      <w:r>
        <w:lastRenderedPageBreak/>
        <w:t>Bookings Table</w:t>
      </w:r>
    </w:p>
    <w:tbl>
      <w:tblPr>
        <w:tblStyle w:val="TableGrid"/>
        <w:tblW w:w="8628" w:type="dxa"/>
        <w:tblLook w:val="04A0" w:firstRow="1" w:lastRow="0" w:firstColumn="1" w:lastColumn="0" w:noHBand="0" w:noVBand="1"/>
      </w:tblPr>
      <w:tblGrid>
        <w:gridCol w:w="2876"/>
        <w:gridCol w:w="2876"/>
        <w:gridCol w:w="2876"/>
      </w:tblGrid>
      <w:tr w:rsidR="003B572E" w14:paraId="3C3B6139" w14:textId="77777777" w:rsidTr="003B572E">
        <w:trPr>
          <w:trHeight w:val="657"/>
        </w:trPr>
        <w:tc>
          <w:tcPr>
            <w:tcW w:w="2876" w:type="dxa"/>
          </w:tcPr>
          <w:p w14:paraId="3B266BE8" w14:textId="36464738" w:rsidR="003B572E" w:rsidRPr="003B572E" w:rsidRDefault="003B572E" w:rsidP="003B572E">
            <w:pPr>
              <w:jc w:val="center"/>
              <w:rPr>
                <w:rFonts w:ascii="Arial Black" w:hAnsi="Arial Black"/>
              </w:rPr>
            </w:pPr>
            <w:r w:rsidRPr="003B572E">
              <w:rPr>
                <w:rFonts w:ascii="Arial Black" w:hAnsi="Arial Black"/>
              </w:rPr>
              <w:t>Field Name</w:t>
            </w:r>
          </w:p>
        </w:tc>
        <w:tc>
          <w:tcPr>
            <w:tcW w:w="2876" w:type="dxa"/>
          </w:tcPr>
          <w:p w14:paraId="4A524A87" w14:textId="0C9C546F" w:rsidR="003B572E" w:rsidRPr="003B572E" w:rsidRDefault="003B572E" w:rsidP="003B572E">
            <w:pPr>
              <w:jc w:val="center"/>
              <w:rPr>
                <w:rFonts w:ascii="Arial Black" w:hAnsi="Arial Black"/>
              </w:rPr>
            </w:pPr>
            <w:r w:rsidRPr="003B572E">
              <w:rPr>
                <w:rFonts w:ascii="Arial Black" w:hAnsi="Arial Black"/>
              </w:rPr>
              <w:t>Data Type</w:t>
            </w:r>
          </w:p>
        </w:tc>
        <w:tc>
          <w:tcPr>
            <w:tcW w:w="2876" w:type="dxa"/>
          </w:tcPr>
          <w:p w14:paraId="2CD557FA" w14:textId="6ECFCB15" w:rsidR="003B572E" w:rsidRPr="003B572E" w:rsidRDefault="003B572E" w:rsidP="003B572E">
            <w:pPr>
              <w:jc w:val="center"/>
              <w:rPr>
                <w:rFonts w:ascii="Arial Black" w:hAnsi="Arial Black"/>
                <w:b/>
                <w:bCs/>
              </w:rPr>
            </w:pPr>
            <w:r w:rsidRPr="003B572E">
              <w:rPr>
                <w:rFonts w:ascii="Arial Black" w:hAnsi="Arial Black"/>
              </w:rPr>
              <w:t>Description</w:t>
            </w:r>
          </w:p>
        </w:tc>
      </w:tr>
      <w:tr w:rsidR="003B572E" w14:paraId="53F0AE35" w14:textId="77777777" w:rsidTr="00400A8D">
        <w:trPr>
          <w:trHeight w:val="553"/>
        </w:trPr>
        <w:tc>
          <w:tcPr>
            <w:tcW w:w="2876" w:type="dxa"/>
          </w:tcPr>
          <w:p w14:paraId="2D040214" w14:textId="4126ECEF" w:rsidR="003B572E" w:rsidRDefault="003B572E" w:rsidP="003B572E">
            <w:pPr>
              <w:jc w:val="center"/>
            </w:pPr>
            <w:proofErr w:type="spellStart"/>
            <w:r>
              <w:t>booking_id</w:t>
            </w:r>
            <w:proofErr w:type="spellEnd"/>
            <w:r>
              <w:t xml:space="preserve"> (PK)</w:t>
            </w:r>
          </w:p>
        </w:tc>
        <w:tc>
          <w:tcPr>
            <w:tcW w:w="2876" w:type="dxa"/>
          </w:tcPr>
          <w:p w14:paraId="2FD9543E" w14:textId="645FD65A" w:rsidR="003B572E" w:rsidRDefault="003B572E" w:rsidP="003B572E">
            <w:pPr>
              <w:jc w:val="center"/>
            </w:pPr>
            <w:r>
              <w:t>INT</w:t>
            </w:r>
          </w:p>
        </w:tc>
        <w:tc>
          <w:tcPr>
            <w:tcW w:w="2876" w:type="dxa"/>
          </w:tcPr>
          <w:p w14:paraId="12A4BD16" w14:textId="34AED52C" w:rsidR="003B572E" w:rsidRDefault="003B572E" w:rsidP="003B572E">
            <w:pPr>
              <w:jc w:val="center"/>
            </w:pPr>
            <w:r>
              <w:t>Unique booking ID</w:t>
            </w:r>
          </w:p>
        </w:tc>
      </w:tr>
      <w:tr w:rsidR="003B572E" w14:paraId="40DDA81D" w14:textId="77777777" w:rsidTr="003B572E">
        <w:trPr>
          <w:trHeight w:val="509"/>
        </w:trPr>
        <w:tc>
          <w:tcPr>
            <w:tcW w:w="2876" w:type="dxa"/>
          </w:tcPr>
          <w:p w14:paraId="11E82FAE" w14:textId="0D5C7281" w:rsidR="003B572E" w:rsidRDefault="003B572E" w:rsidP="003B572E">
            <w:pPr>
              <w:jc w:val="center"/>
            </w:pPr>
            <w:proofErr w:type="spellStart"/>
            <w:r>
              <w:t>user_id</w:t>
            </w:r>
            <w:proofErr w:type="spellEnd"/>
            <w:r>
              <w:t xml:space="preserve"> (FK)</w:t>
            </w:r>
          </w:p>
        </w:tc>
        <w:tc>
          <w:tcPr>
            <w:tcW w:w="2876" w:type="dxa"/>
          </w:tcPr>
          <w:p w14:paraId="6875F3E0" w14:textId="4BAF2518" w:rsidR="003B572E" w:rsidRDefault="003B572E" w:rsidP="003B572E">
            <w:pPr>
              <w:jc w:val="center"/>
            </w:pPr>
            <w:r>
              <w:t>INT</w:t>
            </w:r>
          </w:p>
        </w:tc>
        <w:tc>
          <w:tcPr>
            <w:tcW w:w="2876" w:type="dxa"/>
          </w:tcPr>
          <w:p w14:paraId="16BDC8DA" w14:textId="3234CC3B" w:rsidR="003B572E" w:rsidRDefault="003B572E" w:rsidP="003B572E">
            <w:pPr>
              <w:jc w:val="center"/>
            </w:pPr>
            <w:r>
              <w:t>References Users table</w:t>
            </w:r>
          </w:p>
        </w:tc>
      </w:tr>
      <w:tr w:rsidR="003B572E" w14:paraId="628DEED4" w14:textId="77777777" w:rsidTr="003B572E">
        <w:trPr>
          <w:trHeight w:val="416"/>
        </w:trPr>
        <w:tc>
          <w:tcPr>
            <w:tcW w:w="2876" w:type="dxa"/>
          </w:tcPr>
          <w:p w14:paraId="43DD8F67" w14:textId="2EA184FF" w:rsidR="003B572E" w:rsidRDefault="003B572E" w:rsidP="003B572E">
            <w:pPr>
              <w:jc w:val="center"/>
            </w:pPr>
            <w:proofErr w:type="spellStart"/>
            <w:r>
              <w:t>package_id</w:t>
            </w:r>
            <w:proofErr w:type="spellEnd"/>
            <w:r>
              <w:t xml:space="preserve"> (FK)</w:t>
            </w:r>
          </w:p>
        </w:tc>
        <w:tc>
          <w:tcPr>
            <w:tcW w:w="2876" w:type="dxa"/>
          </w:tcPr>
          <w:p w14:paraId="461E6AE9" w14:textId="192EE0DD" w:rsidR="003B572E" w:rsidRDefault="003B572E" w:rsidP="003B572E">
            <w:pPr>
              <w:jc w:val="center"/>
            </w:pPr>
            <w:r>
              <w:t>INT</w:t>
            </w:r>
          </w:p>
        </w:tc>
        <w:tc>
          <w:tcPr>
            <w:tcW w:w="2876" w:type="dxa"/>
          </w:tcPr>
          <w:p w14:paraId="6A225968" w14:textId="2E8BC5B5" w:rsidR="003B572E" w:rsidRDefault="003B572E" w:rsidP="003B572E">
            <w:pPr>
              <w:jc w:val="center"/>
            </w:pPr>
            <w:r>
              <w:t>References Packages table</w:t>
            </w:r>
          </w:p>
        </w:tc>
      </w:tr>
      <w:tr w:rsidR="003B572E" w14:paraId="7532B687" w14:textId="77777777" w:rsidTr="003B572E">
        <w:trPr>
          <w:trHeight w:val="408"/>
        </w:trPr>
        <w:tc>
          <w:tcPr>
            <w:tcW w:w="2876" w:type="dxa"/>
          </w:tcPr>
          <w:p w14:paraId="356AAE40" w14:textId="05780514" w:rsidR="003B572E" w:rsidRDefault="003B572E" w:rsidP="003B572E">
            <w:pPr>
              <w:jc w:val="center"/>
            </w:pPr>
            <w:proofErr w:type="spellStart"/>
            <w:r>
              <w:t>booking_date</w:t>
            </w:r>
            <w:proofErr w:type="spellEnd"/>
          </w:p>
        </w:tc>
        <w:tc>
          <w:tcPr>
            <w:tcW w:w="2876" w:type="dxa"/>
          </w:tcPr>
          <w:p w14:paraId="293965CB" w14:textId="36753B47" w:rsidR="003B572E" w:rsidRDefault="003B572E" w:rsidP="003B572E">
            <w:pPr>
              <w:jc w:val="center"/>
            </w:pPr>
            <w:r>
              <w:t>DATE</w:t>
            </w:r>
          </w:p>
        </w:tc>
        <w:tc>
          <w:tcPr>
            <w:tcW w:w="2876" w:type="dxa"/>
          </w:tcPr>
          <w:p w14:paraId="4957231E" w14:textId="432C752A" w:rsidR="003B572E" w:rsidRDefault="003B572E" w:rsidP="003B572E">
            <w:pPr>
              <w:jc w:val="center"/>
            </w:pPr>
            <w:r>
              <w:t>Date of booking</w:t>
            </w:r>
          </w:p>
        </w:tc>
      </w:tr>
      <w:tr w:rsidR="003B572E" w14:paraId="68C9ABF1" w14:textId="77777777" w:rsidTr="003B572E">
        <w:trPr>
          <w:trHeight w:val="429"/>
        </w:trPr>
        <w:tc>
          <w:tcPr>
            <w:tcW w:w="2876" w:type="dxa"/>
          </w:tcPr>
          <w:p w14:paraId="4B7DF74E" w14:textId="68678CF5" w:rsidR="003B572E" w:rsidRDefault="003B572E" w:rsidP="003B572E">
            <w:pPr>
              <w:jc w:val="center"/>
            </w:pPr>
            <w:proofErr w:type="spellStart"/>
            <w:r>
              <w:t>travel_date</w:t>
            </w:r>
            <w:proofErr w:type="spellEnd"/>
          </w:p>
        </w:tc>
        <w:tc>
          <w:tcPr>
            <w:tcW w:w="2876" w:type="dxa"/>
          </w:tcPr>
          <w:p w14:paraId="79F22141" w14:textId="4A6FE716" w:rsidR="003B572E" w:rsidRDefault="003B572E" w:rsidP="003B572E">
            <w:pPr>
              <w:jc w:val="center"/>
            </w:pPr>
            <w:r>
              <w:t>DATE</w:t>
            </w:r>
          </w:p>
        </w:tc>
        <w:tc>
          <w:tcPr>
            <w:tcW w:w="2876" w:type="dxa"/>
          </w:tcPr>
          <w:p w14:paraId="0A09DFDF" w14:textId="1B979FE1" w:rsidR="003B572E" w:rsidRDefault="003B572E" w:rsidP="003B572E">
            <w:pPr>
              <w:jc w:val="center"/>
            </w:pPr>
            <w:r>
              <w:t>Travel date</w:t>
            </w:r>
          </w:p>
        </w:tc>
      </w:tr>
      <w:tr w:rsidR="003B572E" w14:paraId="432E0AC8" w14:textId="77777777" w:rsidTr="003B572E">
        <w:trPr>
          <w:trHeight w:val="549"/>
        </w:trPr>
        <w:tc>
          <w:tcPr>
            <w:tcW w:w="2876" w:type="dxa"/>
          </w:tcPr>
          <w:p w14:paraId="24F26A13" w14:textId="679771C9" w:rsidR="003B572E" w:rsidRDefault="003B572E" w:rsidP="003B572E">
            <w:pPr>
              <w:jc w:val="center"/>
            </w:pPr>
            <w:proofErr w:type="spellStart"/>
            <w:r>
              <w:t>number_of_people</w:t>
            </w:r>
            <w:proofErr w:type="spellEnd"/>
          </w:p>
        </w:tc>
        <w:tc>
          <w:tcPr>
            <w:tcW w:w="2876" w:type="dxa"/>
          </w:tcPr>
          <w:p w14:paraId="7185C639" w14:textId="42011E18" w:rsidR="003B572E" w:rsidRDefault="003B572E" w:rsidP="003B572E">
            <w:pPr>
              <w:jc w:val="center"/>
            </w:pPr>
            <w:r>
              <w:t>INT</w:t>
            </w:r>
          </w:p>
        </w:tc>
        <w:tc>
          <w:tcPr>
            <w:tcW w:w="2876" w:type="dxa"/>
          </w:tcPr>
          <w:p w14:paraId="602A84E8" w14:textId="22DD497D" w:rsidR="003B572E" w:rsidRDefault="003B572E" w:rsidP="003B572E">
            <w:pPr>
              <w:jc w:val="center"/>
            </w:pPr>
            <w:r>
              <w:t>Number of travelers</w:t>
            </w:r>
          </w:p>
        </w:tc>
      </w:tr>
      <w:tr w:rsidR="003B572E" w14:paraId="3FE7DB90" w14:textId="77777777" w:rsidTr="003B572E">
        <w:trPr>
          <w:trHeight w:val="557"/>
        </w:trPr>
        <w:tc>
          <w:tcPr>
            <w:tcW w:w="2876" w:type="dxa"/>
          </w:tcPr>
          <w:p w14:paraId="75A798CC" w14:textId="3CDEF9C8" w:rsidR="003B572E" w:rsidRDefault="003B572E" w:rsidP="003B572E">
            <w:pPr>
              <w:jc w:val="center"/>
            </w:pPr>
            <w:proofErr w:type="spellStart"/>
            <w:r>
              <w:t>total_amount</w:t>
            </w:r>
            <w:proofErr w:type="spellEnd"/>
          </w:p>
        </w:tc>
        <w:tc>
          <w:tcPr>
            <w:tcW w:w="2876" w:type="dxa"/>
          </w:tcPr>
          <w:p w14:paraId="433F79C5" w14:textId="3FEC5629" w:rsidR="003B572E" w:rsidRDefault="003B572E" w:rsidP="003B572E">
            <w:pPr>
              <w:jc w:val="center"/>
            </w:pPr>
            <w:r>
              <w:t>DECIMAL</w:t>
            </w:r>
          </w:p>
        </w:tc>
        <w:tc>
          <w:tcPr>
            <w:tcW w:w="2876" w:type="dxa"/>
          </w:tcPr>
          <w:p w14:paraId="71A11326" w14:textId="1E591694" w:rsidR="003B572E" w:rsidRDefault="003B572E" w:rsidP="003B572E">
            <w:pPr>
              <w:jc w:val="center"/>
            </w:pPr>
            <w:r>
              <w:t>Total cost</w:t>
            </w:r>
          </w:p>
        </w:tc>
      </w:tr>
      <w:tr w:rsidR="003B572E" w14:paraId="5F7B6D9B" w14:textId="77777777" w:rsidTr="003B572E">
        <w:trPr>
          <w:trHeight w:val="551"/>
        </w:trPr>
        <w:tc>
          <w:tcPr>
            <w:tcW w:w="2876" w:type="dxa"/>
          </w:tcPr>
          <w:p w14:paraId="373D4A53" w14:textId="1D28BBD6" w:rsidR="003B572E" w:rsidRDefault="003B572E" w:rsidP="003B572E">
            <w:pPr>
              <w:jc w:val="center"/>
            </w:pPr>
            <w:r>
              <w:t>status</w:t>
            </w:r>
          </w:p>
        </w:tc>
        <w:tc>
          <w:tcPr>
            <w:tcW w:w="2876" w:type="dxa"/>
          </w:tcPr>
          <w:p w14:paraId="325E9B9F" w14:textId="68B23BC2" w:rsidR="003B572E" w:rsidRDefault="003B572E" w:rsidP="003B572E">
            <w:pPr>
              <w:jc w:val="center"/>
            </w:pPr>
            <w:proofErr w:type="gramStart"/>
            <w:r>
              <w:t>VARCHAR(</w:t>
            </w:r>
            <w:proofErr w:type="gramEnd"/>
            <w:r>
              <w:t>50)</w:t>
            </w:r>
          </w:p>
        </w:tc>
        <w:tc>
          <w:tcPr>
            <w:tcW w:w="2876" w:type="dxa"/>
          </w:tcPr>
          <w:p w14:paraId="06893610" w14:textId="5AC40142" w:rsidR="003B572E" w:rsidRDefault="003B572E" w:rsidP="003B572E">
            <w:pPr>
              <w:jc w:val="center"/>
            </w:pPr>
            <w:r>
              <w:t>Booking status</w:t>
            </w:r>
          </w:p>
        </w:tc>
      </w:tr>
    </w:tbl>
    <w:p w14:paraId="71F2C721" w14:textId="26ECB9E2" w:rsidR="00647E0A" w:rsidRDefault="00000000">
      <w:r>
        <w:br w:type="page"/>
      </w:r>
    </w:p>
    <w:p w14:paraId="09CE2B49" w14:textId="77777777" w:rsidR="00647E0A" w:rsidRDefault="00000000" w:rsidP="003B572E">
      <w:pPr>
        <w:pStyle w:val="Heading1"/>
        <w:ind w:left="3600"/>
      </w:pPr>
      <w:r>
        <w:lastRenderedPageBreak/>
        <w:t>ER Diagram</w:t>
      </w:r>
    </w:p>
    <w:p w14:paraId="26385C3D" w14:textId="77777777" w:rsidR="00FA5CC8" w:rsidRDefault="00FA5CC8">
      <w:pPr>
        <w:jc w:val="both"/>
      </w:pPr>
    </w:p>
    <w:p w14:paraId="762CC7B7" w14:textId="77777777" w:rsidR="00FA5CC8" w:rsidRDefault="00FA5CC8">
      <w:pPr>
        <w:jc w:val="both"/>
      </w:pPr>
    </w:p>
    <w:p w14:paraId="47DDBE52" w14:textId="77777777" w:rsidR="00FA5CC8" w:rsidRDefault="00FA5CC8">
      <w:pPr>
        <w:jc w:val="both"/>
      </w:pPr>
    </w:p>
    <w:p w14:paraId="1423684A" w14:textId="1E8A89C7" w:rsidR="00FA5CC8" w:rsidRDefault="00FA5CC8">
      <w:pPr>
        <w:jc w:val="both"/>
      </w:pPr>
      <w:r>
        <w:rPr>
          <w:noProof/>
        </w:rPr>
        <w:drawing>
          <wp:inline distT="0" distB="0" distL="0" distR="0" wp14:anchorId="43D45EA0" wp14:editId="7A598D4F">
            <wp:extent cx="5486400" cy="3878580"/>
            <wp:effectExtent l="0" t="0" r="0" b="7620"/>
            <wp:docPr id="13309654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965478" name="Picture 1330965478"/>
                    <pic:cNvPicPr/>
                  </pic:nvPicPr>
                  <pic:blipFill>
                    <a:blip r:embed="rId19"/>
                    <a:stretch>
                      <a:fillRect/>
                    </a:stretch>
                  </pic:blipFill>
                  <pic:spPr>
                    <a:xfrm>
                      <a:off x="0" y="0"/>
                      <a:ext cx="5486400" cy="3878580"/>
                    </a:xfrm>
                    <a:prstGeom prst="rect">
                      <a:avLst/>
                    </a:prstGeom>
                  </pic:spPr>
                </pic:pic>
              </a:graphicData>
            </a:graphic>
          </wp:inline>
        </w:drawing>
      </w:r>
    </w:p>
    <w:p w14:paraId="09F5DB11" w14:textId="77777777" w:rsidR="00FA5CC8" w:rsidRDefault="00FA5CC8">
      <w:pPr>
        <w:jc w:val="both"/>
      </w:pPr>
    </w:p>
    <w:p w14:paraId="6D31C94B" w14:textId="77777777" w:rsidR="00FA5CC8" w:rsidRDefault="00FA5CC8">
      <w:pPr>
        <w:jc w:val="both"/>
      </w:pPr>
    </w:p>
    <w:p w14:paraId="7F4DF4C4" w14:textId="77777777" w:rsidR="00FA5CC8" w:rsidRDefault="00FA5CC8">
      <w:pPr>
        <w:jc w:val="both"/>
      </w:pPr>
    </w:p>
    <w:p w14:paraId="51411B1C" w14:textId="77777777" w:rsidR="00FA5CC8" w:rsidRDefault="00FA5CC8">
      <w:pPr>
        <w:jc w:val="both"/>
      </w:pPr>
    </w:p>
    <w:p w14:paraId="05224E7E" w14:textId="77777777" w:rsidR="00FA5CC8" w:rsidRDefault="00FA5CC8">
      <w:pPr>
        <w:jc w:val="both"/>
      </w:pPr>
    </w:p>
    <w:p w14:paraId="35914CA3" w14:textId="6895A308" w:rsidR="00FA5CC8" w:rsidRDefault="00FA5CC8">
      <w:pPr>
        <w:jc w:val="both"/>
      </w:pPr>
    </w:p>
    <w:p w14:paraId="046EEEA3" w14:textId="77777777" w:rsidR="00FA5CC8" w:rsidRDefault="00FA5CC8">
      <w:pPr>
        <w:jc w:val="both"/>
      </w:pPr>
    </w:p>
    <w:p w14:paraId="6EB6E483" w14:textId="73BC162D" w:rsidR="003E0432" w:rsidRDefault="003E0432">
      <w:pPr>
        <w:jc w:val="both"/>
      </w:pPr>
    </w:p>
    <w:p w14:paraId="11ABA001" w14:textId="520688E2" w:rsidR="003E0432" w:rsidRDefault="003E0432">
      <w:r>
        <w:br w:type="page"/>
      </w:r>
    </w:p>
    <w:p w14:paraId="7C62C423" w14:textId="374EEBAB" w:rsidR="003E0432" w:rsidRPr="003E0432" w:rsidRDefault="003E0432" w:rsidP="003E0432">
      <w:pPr>
        <w:pStyle w:val="Heading1"/>
        <w:rPr>
          <w:sz w:val="32"/>
          <w:szCs w:val="32"/>
        </w:rPr>
      </w:pPr>
      <w:r>
        <w:lastRenderedPageBreak/>
        <w:tab/>
      </w:r>
      <w:r>
        <w:tab/>
      </w:r>
      <w:r>
        <w:tab/>
      </w:r>
      <w:r>
        <w:tab/>
      </w:r>
      <w:r>
        <w:tab/>
      </w:r>
      <w:r w:rsidRPr="003E0432">
        <w:rPr>
          <w:sz w:val="32"/>
          <w:szCs w:val="32"/>
        </w:rPr>
        <w:t>Class diagram</w:t>
      </w:r>
    </w:p>
    <w:p w14:paraId="73721E1F" w14:textId="77777777" w:rsidR="003E0432" w:rsidRDefault="003E0432" w:rsidP="003E0432"/>
    <w:p w14:paraId="55E4C4A1" w14:textId="77777777" w:rsidR="003E0432" w:rsidRPr="003E0432" w:rsidRDefault="003E0432" w:rsidP="003E0432"/>
    <w:p w14:paraId="5FBE2004" w14:textId="1FC3FCC3" w:rsidR="003E0432" w:rsidRDefault="003E0432">
      <w:r>
        <w:rPr>
          <w:noProof/>
        </w:rPr>
        <w:drawing>
          <wp:inline distT="0" distB="0" distL="0" distR="0" wp14:anchorId="3CC48E7F" wp14:editId="55AEB2AE">
            <wp:extent cx="5615940" cy="4288050"/>
            <wp:effectExtent l="0" t="0" r="3810" b="0"/>
            <wp:docPr id="19395581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558101" name="Picture 1939558101"/>
                    <pic:cNvPicPr/>
                  </pic:nvPicPr>
                  <pic:blipFill>
                    <a:blip r:embed="rId20"/>
                    <a:stretch>
                      <a:fillRect/>
                    </a:stretch>
                  </pic:blipFill>
                  <pic:spPr>
                    <a:xfrm>
                      <a:off x="0" y="0"/>
                      <a:ext cx="5633246" cy="4301264"/>
                    </a:xfrm>
                    <a:prstGeom prst="rect">
                      <a:avLst/>
                    </a:prstGeom>
                  </pic:spPr>
                </pic:pic>
              </a:graphicData>
            </a:graphic>
          </wp:inline>
        </w:drawing>
      </w:r>
      <w:r w:rsidRPr="003E0432">
        <w:br w:type="page"/>
      </w:r>
    </w:p>
    <w:p w14:paraId="4F4CD7FB" w14:textId="77777777" w:rsidR="003E0432" w:rsidRDefault="003E0432"/>
    <w:p w14:paraId="07B2DC5A" w14:textId="77777777" w:rsidR="00FA5CC8" w:rsidRDefault="00FA5CC8">
      <w:pPr>
        <w:jc w:val="both"/>
      </w:pPr>
    </w:p>
    <w:p w14:paraId="74C1E97A" w14:textId="77777777" w:rsidR="00647E0A" w:rsidRDefault="00000000">
      <w:pPr>
        <w:pStyle w:val="Heading1"/>
        <w:jc w:val="center"/>
      </w:pPr>
      <w:r>
        <w:t>Data Flow Diagram (DFD)</w:t>
      </w:r>
    </w:p>
    <w:p w14:paraId="67D0353A" w14:textId="77777777" w:rsidR="00DF4972" w:rsidRDefault="00DF4972" w:rsidP="00DF4972"/>
    <w:p w14:paraId="6D74C923" w14:textId="77777777" w:rsidR="00DF4972" w:rsidRDefault="00DF4972" w:rsidP="00DF4972"/>
    <w:p w14:paraId="4221CDE6" w14:textId="77777777" w:rsidR="00DF4972" w:rsidRDefault="00DF4972" w:rsidP="00DF4972"/>
    <w:p w14:paraId="5657A94D" w14:textId="77777777" w:rsidR="00DF4972" w:rsidRDefault="00DF4972" w:rsidP="00DF4972"/>
    <w:p w14:paraId="2C1EBC0E" w14:textId="77777777" w:rsidR="00DF4972" w:rsidRDefault="00DF4972" w:rsidP="00DF4972"/>
    <w:p w14:paraId="3CCEC5EE" w14:textId="10257C21" w:rsidR="00DF4972" w:rsidRPr="00DF4972" w:rsidRDefault="00DF4972" w:rsidP="00DF4972">
      <w:r>
        <w:rPr>
          <w:noProof/>
        </w:rPr>
        <w:drawing>
          <wp:inline distT="0" distB="0" distL="0" distR="0" wp14:anchorId="0917C6E6" wp14:editId="0E9F44FE">
            <wp:extent cx="5486400" cy="3657600"/>
            <wp:effectExtent l="0" t="0" r="0" b="0"/>
            <wp:docPr id="74855273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552732" name="Picture 748552732"/>
                    <pic:cNvPicPr/>
                  </pic:nvPicPr>
                  <pic:blipFill>
                    <a:blip r:embed="rId21"/>
                    <a:stretch>
                      <a:fillRect/>
                    </a:stretch>
                  </pic:blipFill>
                  <pic:spPr>
                    <a:xfrm>
                      <a:off x="0" y="0"/>
                      <a:ext cx="5486400" cy="3657600"/>
                    </a:xfrm>
                    <a:prstGeom prst="rect">
                      <a:avLst/>
                    </a:prstGeom>
                  </pic:spPr>
                </pic:pic>
              </a:graphicData>
            </a:graphic>
          </wp:inline>
        </w:drawing>
      </w:r>
    </w:p>
    <w:p w14:paraId="42C9E996" w14:textId="64B5EA73" w:rsidR="00647E0A" w:rsidRDefault="00000000">
      <w:r>
        <w:br w:type="page"/>
      </w:r>
    </w:p>
    <w:p w14:paraId="57130099" w14:textId="1D8E7604" w:rsidR="00647E0A" w:rsidRDefault="00000000">
      <w:pPr>
        <w:pStyle w:val="Heading1"/>
        <w:jc w:val="center"/>
      </w:pPr>
      <w:r>
        <w:lastRenderedPageBreak/>
        <w:t>Use Case Diagram</w:t>
      </w:r>
    </w:p>
    <w:p w14:paraId="611DE095" w14:textId="77777777" w:rsidR="00DF4972" w:rsidRDefault="00DF4972" w:rsidP="00DF4972"/>
    <w:p w14:paraId="20F1B872" w14:textId="77777777" w:rsidR="00DF4972" w:rsidRDefault="00DF4972" w:rsidP="00DF4972"/>
    <w:p w14:paraId="7DFB5DD9" w14:textId="77777777" w:rsidR="00DF4972" w:rsidRDefault="00DF4972" w:rsidP="00DF4972"/>
    <w:p w14:paraId="1AA8A00F" w14:textId="77777777" w:rsidR="00DF4972" w:rsidRDefault="00DF4972" w:rsidP="00DF4972"/>
    <w:p w14:paraId="73C80300" w14:textId="77777777" w:rsidR="00DF4972" w:rsidRDefault="00DF4972" w:rsidP="00DF4972"/>
    <w:p w14:paraId="2A2EED29" w14:textId="5929FDC1" w:rsidR="00DF4972" w:rsidRPr="00DF4972" w:rsidRDefault="00DF4972" w:rsidP="00DF4972">
      <w:r>
        <w:rPr>
          <w:noProof/>
        </w:rPr>
        <w:drawing>
          <wp:inline distT="0" distB="0" distL="0" distR="0" wp14:anchorId="3AF8AD88" wp14:editId="2A2952AA">
            <wp:extent cx="5486400" cy="3657600"/>
            <wp:effectExtent l="0" t="0" r="0" b="0"/>
            <wp:docPr id="10078550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85509" name="Picture 100785509"/>
                    <pic:cNvPicPr/>
                  </pic:nvPicPr>
                  <pic:blipFill>
                    <a:blip r:embed="rId22"/>
                    <a:stretch>
                      <a:fillRect/>
                    </a:stretch>
                  </pic:blipFill>
                  <pic:spPr>
                    <a:xfrm>
                      <a:off x="0" y="0"/>
                      <a:ext cx="5486400" cy="3657600"/>
                    </a:xfrm>
                    <a:prstGeom prst="rect">
                      <a:avLst/>
                    </a:prstGeom>
                  </pic:spPr>
                </pic:pic>
              </a:graphicData>
            </a:graphic>
          </wp:inline>
        </w:drawing>
      </w:r>
    </w:p>
    <w:p w14:paraId="691E568D" w14:textId="77777777" w:rsidR="009C19E5" w:rsidRDefault="009C19E5">
      <w:pPr>
        <w:jc w:val="both"/>
      </w:pPr>
    </w:p>
    <w:p w14:paraId="1EA1D6D1" w14:textId="77777777" w:rsidR="009C19E5" w:rsidRDefault="009C19E5">
      <w:pPr>
        <w:jc w:val="both"/>
      </w:pPr>
    </w:p>
    <w:p w14:paraId="373FDD10" w14:textId="1F51996B" w:rsidR="009C19E5" w:rsidRDefault="009C19E5">
      <w:pPr>
        <w:jc w:val="both"/>
      </w:pPr>
    </w:p>
    <w:p w14:paraId="1AADFEFE" w14:textId="2740B0AA" w:rsidR="009C19E5" w:rsidRDefault="009C19E5">
      <w:pPr>
        <w:jc w:val="both"/>
      </w:pPr>
    </w:p>
    <w:p w14:paraId="71411ECE" w14:textId="77777777" w:rsidR="009C19E5" w:rsidRDefault="009C19E5">
      <w:pPr>
        <w:jc w:val="both"/>
      </w:pPr>
    </w:p>
    <w:p w14:paraId="5ADB2AEF" w14:textId="77777777" w:rsidR="009C19E5" w:rsidRDefault="009C19E5">
      <w:pPr>
        <w:jc w:val="both"/>
      </w:pPr>
    </w:p>
    <w:p w14:paraId="2F00A91D" w14:textId="77777777" w:rsidR="009C19E5" w:rsidRDefault="009C19E5">
      <w:pPr>
        <w:jc w:val="both"/>
      </w:pPr>
    </w:p>
    <w:p w14:paraId="575DF0AF" w14:textId="77777777" w:rsidR="00712194" w:rsidRDefault="00712194" w:rsidP="003768FD">
      <w:pPr>
        <w:pStyle w:val="Heading1"/>
      </w:pPr>
    </w:p>
    <w:p w14:paraId="4C431DCD" w14:textId="77777777" w:rsidR="003B4FAB" w:rsidRDefault="003B4FAB" w:rsidP="003B4FAB"/>
    <w:p w14:paraId="78403CDD" w14:textId="77777777" w:rsidR="001614A4" w:rsidRDefault="001614A4" w:rsidP="001614A4">
      <w:pPr>
        <w:pStyle w:val="Heading1"/>
      </w:pPr>
    </w:p>
    <w:p w14:paraId="6B077213" w14:textId="77777777" w:rsidR="001614A4" w:rsidRDefault="001614A4" w:rsidP="001614A4">
      <w:pPr>
        <w:rPr>
          <w:lang w:val="en-US" w:eastAsia="en-US"/>
        </w:rPr>
      </w:pPr>
    </w:p>
    <w:p w14:paraId="5B4B4B2F" w14:textId="77777777" w:rsidR="001614A4" w:rsidRPr="001614A4" w:rsidRDefault="001614A4" w:rsidP="001614A4">
      <w:pPr>
        <w:rPr>
          <w:lang w:val="en-US" w:eastAsia="en-US"/>
        </w:rPr>
      </w:pPr>
    </w:p>
    <w:p w14:paraId="2DE73102" w14:textId="3F714A68" w:rsidR="00647E0A" w:rsidRDefault="00000000" w:rsidP="006A5D9A">
      <w:pPr>
        <w:pStyle w:val="Heading1"/>
        <w:ind w:left="2880" w:firstLine="720"/>
      </w:pPr>
      <w:r>
        <w:lastRenderedPageBreak/>
        <w:t>Conclusion</w:t>
      </w:r>
    </w:p>
    <w:p w14:paraId="5E90004C" w14:textId="77777777" w:rsidR="006A5D9A" w:rsidRPr="006A5D9A" w:rsidRDefault="006A5D9A" w:rsidP="006A5D9A"/>
    <w:p w14:paraId="2CA19C19" w14:textId="77777777" w:rsidR="006A5D9A" w:rsidRPr="006A5D9A" w:rsidRDefault="006A5D9A" w:rsidP="006A5D9A">
      <w:r w:rsidRPr="006A5D9A">
        <w:t>The Tourism Package Booking System successfully provides an efficient and modern solution for managing travel and tourism services. It simplifies the traditional booking process by allowing users to explore, select, and book travel packages online without the need for physical visits to travel agencies. This significantly reduces time, effort, and manual work while improving the overall accuracy of operations.</w:t>
      </w:r>
    </w:p>
    <w:p w14:paraId="4EEE278D" w14:textId="3E8C68BB" w:rsidR="006A5D9A" w:rsidRPr="006A5D9A" w:rsidRDefault="006A5D9A" w:rsidP="006A5D9A">
      <w:r w:rsidRPr="006A5D9A">
        <w:t xml:space="preserve">The system offers a user-friendly interface that enhances the user experience and makes navigation easy even for non-technical users. Features such as user registration, secure login, package viewing, booking, and cancellation ensure smooth functionality. The use of technologies like HTML, CSS, Python, and </w:t>
      </w:r>
      <w:r w:rsidR="00BA2250">
        <w:t>Psycopg2</w:t>
      </w:r>
      <w:r w:rsidRPr="006A5D9A">
        <w:t xml:space="preserve"> demonstrates the practical implementation of web development and database management concepts.</w:t>
      </w:r>
    </w:p>
    <w:p w14:paraId="21702D1B" w14:textId="77777777" w:rsidR="006A5D9A" w:rsidRPr="006A5D9A" w:rsidRDefault="006A5D9A" w:rsidP="006A5D9A">
      <w:r w:rsidRPr="006A5D9A">
        <w:t>In addition, the system ensures proper data management and security through authentication mechanisms, making it reliable and safe for users. It is also scalable, meaning it can handle multiple users and can be expanded with additional features in the future. The project contributes to the digital transformation of the tourism industry by providing a convenient and accessible platform.</w:t>
      </w:r>
    </w:p>
    <w:p w14:paraId="677F3953" w14:textId="77777777" w:rsidR="006A5D9A" w:rsidRPr="006A5D9A" w:rsidRDefault="006A5D9A" w:rsidP="006A5D9A">
      <w:r w:rsidRPr="006A5D9A">
        <w:t>Overall, the Tourism Package Booking System meets its objectives and proves to be a useful, efficient, and reliable solution. With further enhancements such as online payment integration, mobile application support, and advanced features, the system can be made even more powerful and user-centric in the future.</w:t>
      </w:r>
    </w:p>
    <w:p w14:paraId="2934AAE3" w14:textId="77777777" w:rsidR="00647E0A" w:rsidRDefault="00000000">
      <w:r>
        <w:br w:type="page"/>
      </w:r>
    </w:p>
    <w:p w14:paraId="648C8E9E" w14:textId="77777777" w:rsidR="00647E0A" w:rsidRDefault="00000000">
      <w:pPr>
        <w:pStyle w:val="Heading1"/>
        <w:jc w:val="center"/>
      </w:pPr>
      <w:r>
        <w:lastRenderedPageBreak/>
        <w:t>Future Enhancements</w:t>
      </w:r>
    </w:p>
    <w:p w14:paraId="7E846536" w14:textId="77777777" w:rsidR="008D34DF" w:rsidRDefault="008D34DF" w:rsidP="008D34DF"/>
    <w:p w14:paraId="63EF3180" w14:textId="77777777" w:rsidR="008D34DF" w:rsidRPr="008D34DF" w:rsidRDefault="008D34DF" w:rsidP="008D34DF">
      <w:r w:rsidRPr="008D34DF">
        <w:t>The Tourism Package Booking System can be further enhanced by adding a secure online payment gateway, which will allow users to complete bookings and transactions directly through the system. This will improve convenience and reduce dependency on manual payment methods.</w:t>
      </w:r>
    </w:p>
    <w:p w14:paraId="6A4AD5F0" w14:textId="77777777" w:rsidR="008D34DF" w:rsidRPr="008D34DF" w:rsidRDefault="008D34DF" w:rsidP="008D34DF">
      <w:r w:rsidRPr="008D34DF">
        <w:t>A mobile application can also be developed to make the system more accessible, enabling users to book packages anytime and anywhere. AI-based recommendation features can be introduced to provide personalized travel suggestions based on user preferences and past activities, improving the overall user experience.</w:t>
      </w:r>
    </w:p>
    <w:p w14:paraId="53FE3B3E" w14:textId="77777777" w:rsidR="008D34DF" w:rsidRPr="008D34DF" w:rsidRDefault="008D34DF" w:rsidP="008D34DF">
      <w:r w:rsidRPr="008D34DF">
        <w:t>Real-time notifications and alerts can be added to keep users informed about booking confirmations, cancellations, and special offers. Security features can be strengthened by implementing advanced authentication methods such as OTP verification and data encryption.</w:t>
      </w:r>
    </w:p>
    <w:p w14:paraId="5B33984E" w14:textId="77777777" w:rsidR="008D34DF" w:rsidRPr="008D34DF" w:rsidRDefault="008D34DF" w:rsidP="008D34DF">
      <w:r w:rsidRPr="008D34DF">
        <w:t>Additionally, the system can be integrated with external services like hotel booking, transport services, and maps to provide a more complete travel solution. Improvements in user interface design can make the system more interactive and visually appealing.</w:t>
      </w:r>
    </w:p>
    <w:p w14:paraId="6566DFEB" w14:textId="77777777" w:rsidR="008D34DF" w:rsidRDefault="008D34DF" w:rsidP="008D34DF">
      <w:r w:rsidRPr="008D34DF">
        <w:t>Overall, these enhancements will make the system more efficient, user-friendly, secure, and scalable for future use.</w:t>
      </w:r>
    </w:p>
    <w:p w14:paraId="3ABDFF70" w14:textId="77777777" w:rsidR="008D34DF" w:rsidRDefault="008D34DF" w:rsidP="008D34DF"/>
    <w:p w14:paraId="02274949" w14:textId="77777777" w:rsidR="008D34DF" w:rsidRDefault="008D34DF" w:rsidP="008D34DF"/>
    <w:p w14:paraId="1DCF8F47" w14:textId="77777777" w:rsidR="008D34DF" w:rsidRDefault="008D34DF" w:rsidP="008D34DF"/>
    <w:p w14:paraId="43363A80" w14:textId="77777777" w:rsidR="008D34DF" w:rsidRDefault="008D34DF" w:rsidP="008D34DF"/>
    <w:p w14:paraId="4ADC7294" w14:textId="77777777" w:rsidR="008D34DF" w:rsidRDefault="008D34DF" w:rsidP="008D34DF"/>
    <w:p w14:paraId="4168DEFC" w14:textId="77777777" w:rsidR="008D34DF" w:rsidRDefault="008D34DF" w:rsidP="008D34DF"/>
    <w:p w14:paraId="6B508462" w14:textId="77777777" w:rsidR="008D34DF" w:rsidRDefault="008D34DF" w:rsidP="008D34DF"/>
    <w:p w14:paraId="3B2E5DA4" w14:textId="77777777" w:rsidR="008D34DF" w:rsidRDefault="008D34DF" w:rsidP="008D34DF"/>
    <w:p w14:paraId="1B5DD3C3" w14:textId="77777777" w:rsidR="008D34DF" w:rsidRPr="008D34DF" w:rsidRDefault="008D34DF" w:rsidP="008D34DF"/>
    <w:p w14:paraId="026DB5EB" w14:textId="77777777" w:rsidR="008D34DF" w:rsidRPr="008D34DF" w:rsidRDefault="008D34DF" w:rsidP="008D34DF"/>
    <w:p w14:paraId="21341D5C" w14:textId="77777777" w:rsidR="001614A4" w:rsidRDefault="001614A4">
      <w:pPr>
        <w:pStyle w:val="Heading1"/>
        <w:jc w:val="center"/>
      </w:pPr>
    </w:p>
    <w:p w14:paraId="28A786AB" w14:textId="77777777" w:rsidR="001614A4" w:rsidRDefault="001614A4" w:rsidP="001614A4">
      <w:pPr>
        <w:pStyle w:val="Heading1"/>
      </w:pPr>
    </w:p>
    <w:p w14:paraId="407866F9" w14:textId="77777777" w:rsidR="001614A4" w:rsidRDefault="001614A4" w:rsidP="001614A4">
      <w:pPr>
        <w:rPr>
          <w:lang w:val="en-US" w:eastAsia="en-US"/>
        </w:rPr>
      </w:pPr>
    </w:p>
    <w:p w14:paraId="08D6DF22" w14:textId="77777777" w:rsidR="001614A4" w:rsidRDefault="001614A4" w:rsidP="001614A4">
      <w:pPr>
        <w:rPr>
          <w:lang w:val="en-US" w:eastAsia="en-US"/>
        </w:rPr>
      </w:pPr>
    </w:p>
    <w:p w14:paraId="0809791B" w14:textId="77777777" w:rsidR="001614A4" w:rsidRDefault="001614A4" w:rsidP="001614A4">
      <w:pPr>
        <w:rPr>
          <w:lang w:val="en-US" w:eastAsia="en-US"/>
        </w:rPr>
      </w:pPr>
    </w:p>
    <w:p w14:paraId="0306D247" w14:textId="77777777" w:rsidR="001614A4" w:rsidRDefault="001614A4" w:rsidP="001614A4">
      <w:pPr>
        <w:rPr>
          <w:lang w:val="en-US" w:eastAsia="en-US"/>
        </w:rPr>
      </w:pPr>
    </w:p>
    <w:p w14:paraId="03700842" w14:textId="77777777" w:rsidR="001614A4" w:rsidRDefault="001614A4" w:rsidP="001614A4">
      <w:pPr>
        <w:rPr>
          <w:lang w:val="en-US" w:eastAsia="en-US"/>
        </w:rPr>
      </w:pPr>
    </w:p>
    <w:p w14:paraId="2E28307A" w14:textId="77777777" w:rsidR="001614A4" w:rsidRDefault="001614A4" w:rsidP="001614A4">
      <w:pPr>
        <w:rPr>
          <w:lang w:val="en-US" w:eastAsia="en-US"/>
        </w:rPr>
      </w:pPr>
    </w:p>
    <w:p w14:paraId="4BD992AC" w14:textId="77777777" w:rsidR="001614A4" w:rsidRPr="001614A4" w:rsidRDefault="001614A4" w:rsidP="001614A4">
      <w:pPr>
        <w:rPr>
          <w:lang w:val="en-US" w:eastAsia="en-US"/>
        </w:rPr>
      </w:pPr>
    </w:p>
    <w:p w14:paraId="11E061EC" w14:textId="6B07E34A" w:rsidR="00647E0A" w:rsidRDefault="00000000">
      <w:pPr>
        <w:pStyle w:val="Heading1"/>
        <w:jc w:val="center"/>
      </w:pPr>
      <w:r>
        <w:lastRenderedPageBreak/>
        <w:t>References</w:t>
      </w:r>
    </w:p>
    <w:p w14:paraId="68195D58" w14:textId="77777777" w:rsidR="00647E0A" w:rsidRDefault="00000000">
      <w:pPr>
        <w:jc w:val="both"/>
      </w:pPr>
      <w:r>
        <w:t>References include online resources and documentation used during development. Websites like Google and GitHub provide useful information. Tutorials help in understanding concepts. Documentation ensures correct implementation. References support learning and development. They provide reliable information. Proper referencing improves project credibility.</w:t>
      </w:r>
    </w:p>
    <w:p w14:paraId="28035F26" w14:textId="77777777" w:rsidR="003E0432" w:rsidRDefault="003E0432">
      <w:pPr>
        <w:jc w:val="both"/>
      </w:pPr>
    </w:p>
    <w:p w14:paraId="76C04A7A" w14:textId="3AC48D20" w:rsidR="003E0432" w:rsidRDefault="003E0432">
      <w:pPr>
        <w:jc w:val="both"/>
      </w:pPr>
      <w:hyperlink r:id="rId23" w:history="1">
        <w:r w:rsidRPr="00B959C5">
          <w:rPr>
            <w:rStyle w:val="Hyperlink"/>
          </w:rPr>
          <w:t>https://www.codewithharry.com</w:t>
        </w:r>
      </w:hyperlink>
    </w:p>
    <w:p w14:paraId="098E1772" w14:textId="2A199104" w:rsidR="003E0432" w:rsidRDefault="003E0432">
      <w:pPr>
        <w:jc w:val="both"/>
      </w:pPr>
      <w:hyperlink r:id="rId24" w:history="1">
        <w:r w:rsidRPr="00B959C5">
          <w:rPr>
            <w:rStyle w:val="Hyperlink"/>
          </w:rPr>
          <w:t>https://www.apnacollege.in</w:t>
        </w:r>
      </w:hyperlink>
    </w:p>
    <w:p w14:paraId="146942EE" w14:textId="5B51B7B9" w:rsidR="003E0432" w:rsidRDefault="00400A8D">
      <w:pPr>
        <w:jc w:val="both"/>
      </w:pPr>
      <w:hyperlink r:id="rId25" w:history="1">
        <w:r w:rsidRPr="00610FB0">
          <w:rPr>
            <w:rStyle w:val="Hyperlink"/>
          </w:rPr>
          <w:t>https://www.techwithtim.net</w:t>
        </w:r>
      </w:hyperlink>
    </w:p>
    <w:p w14:paraId="44736657" w14:textId="77777777" w:rsidR="00400A8D" w:rsidRDefault="00400A8D">
      <w:pPr>
        <w:jc w:val="both"/>
      </w:pPr>
    </w:p>
    <w:p w14:paraId="301EE52B" w14:textId="4CC818C0" w:rsidR="00647E0A" w:rsidRDefault="00647E0A"/>
    <w:sectPr w:rsidR="00647E0A"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426F6B" w14:textId="77777777" w:rsidR="00CC2F8C" w:rsidRDefault="00CC2F8C" w:rsidP="00BC2BCD">
      <w:r>
        <w:separator/>
      </w:r>
    </w:p>
  </w:endnote>
  <w:endnote w:type="continuationSeparator" w:id="0">
    <w:p w14:paraId="571CA183" w14:textId="77777777" w:rsidR="00CC2F8C" w:rsidRDefault="00CC2F8C" w:rsidP="00BC2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BF09C" w14:textId="77777777" w:rsidR="00CC2F8C" w:rsidRDefault="00CC2F8C" w:rsidP="00BC2BCD">
      <w:r>
        <w:separator/>
      </w:r>
    </w:p>
  </w:footnote>
  <w:footnote w:type="continuationSeparator" w:id="0">
    <w:p w14:paraId="56D6450A" w14:textId="77777777" w:rsidR="00CC2F8C" w:rsidRDefault="00CC2F8C" w:rsidP="00BC2B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6pt;height:6pt;visibility:visible;mso-wrap-style:square" o:bullet="t">
        <v:imagedata r:id="rId1" o:title=""/>
      </v:shape>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2965DC7"/>
    <w:multiLevelType w:val="hybridMultilevel"/>
    <w:tmpl w:val="D7F446F2"/>
    <w:lvl w:ilvl="0" w:tplc="3838405A">
      <w:start w:val="1"/>
      <w:numFmt w:val="decimal"/>
      <w:lvlText w:val="%1)"/>
      <w:lvlJc w:val="left"/>
      <w:pPr>
        <w:ind w:left="7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2C2942E">
      <w:start w:val="1"/>
      <w:numFmt w:val="lowerLetter"/>
      <w:lvlText w:val="%2"/>
      <w:lvlJc w:val="left"/>
      <w:pPr>
        <w:ind w:left="115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C063E32">
      <w:start w:val="1"/>
      <w:numFmt w:val="lowerRoman"/>
      <w:lvlText w:val="%3"/>
      <w:lvlJc w:val="left"/>
      <w:pPr>
        <w:ind w:left="187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6C2B3E4">
      <w:start w:val="1"/>
      <w:numFmt w:val="decimal"/>
      <w:lvlText w:val="%4"/>
      <w:lvlJc w:val="left"/>
      <w:pPr>
        <w:ind w:left="259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8BAD3A8">
      <w:start w:val="1"/>
      <w:numFmt w:val="lowerLetter"/>
      <w:lvlText w:val="%5"/>
      <w:lvlJc w:val="left"/>
      <w:pPr>
        <w:ind w:left="331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3167BC8">
      <w:start w:val="1"/>
      <w:numFmt w:val="lowerRoman"/>
      <w:lvlText w:val="%6"/>
      <w:lvlJc w:val="left"/>
      <w:pPr>
        <w:ind w:left="403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D1C85BC">
      <w:start w:val="1"/>
      <w:numFmt w:val="decimal"/>
      <w:lvlText w:val="%7"/>
      <w:lvlJc w:val="left"/>
      <w:pPr>
        <w:ind w:left="475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AD8BF98">
      <w:start w:val="1"/>
      <w:numFmt w:val="lowerLetter"/>
      <w:lvlText w:val="%8"/>
      <w:lvlJc w:val="left"/>
      <w:pPr>
        <w:ind w:left="547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40E561C">
      <w:start w:val="1"/>
      <w:numFmt w:val="lowerRoman"/>
      <w:lvlText w:val="%9"/>
      <w:lvlJc w:val="left"/>
      <w:pPr>
        <w:ind w:left="619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71CF6E02"/>
    <w:multiLevelType w:val="hybridMultilevel"/>
    <w:tmpl w:val="0A28DA0C"/>
    <w:lvl w:ilvl="0" w:tplc="AB2A0E42">
      <w:start w:val="1"/>
      <w:numFmt w:val="bullet"/>
      <w:lvlText w:val=""/>
      <w:lvlPicBulletId w:val="0"/>
      <w:lvlJc w:val="left"/>
      <w:pPr>
        <w:tabs>
          <w:tab w:val="num" w:pos="720"/>
        </w:tabs>
        <w:ind w:left="720" w:hanging="360"/>
      </w:pPr>
      <w:rPr>
        <w:rFonts w:ascii="Symbol" w:hAnsi="Symbol" w:hint="default"/>
      </w:rPr>
    </w:lvl>
    <w:lvl w:ilvl="1" w:tplc="690ED476" w:tentative="1">
      <w:start w:val="1"/>
      <w:numFmt w:val="bullet"/>
      <w:lvlText w:val=""/>
      <w:lvlJc w:val="left"/>
      <w:pPr>
        <w:tabs>
          <w:tab w:val="num" w:pos="1440"/>
        </w:tabs>
        <w:ind w:left="1440" w:hanging="360"/>
      </w:pPr>
      <w:rPr>
        <w:rFonts w:ascii="Symbol" w:hAnsi="Symbol" w:hint="default"/>
      </w:rPr>
    </w:lvl>
    <w:lvl w:ilvl="2" w:tplc="2D1C0586" w:tentative="1">
      <w:start w:val="1"/>
      <w:numFmt w:val="bullet"/>
      <w:lvlText w:val=""/>
      <w:lvlJc w:val="left"/>
      <w:pPr>
        <w:tabs>
          <w:tab w:val="num" w:pos="2160"/>
        </w:tabs>
        <w:ind w:left="2160" w:hanging="360"/>
      </w:pPr>
      <w:rPr>
        <w:rFonts w:ascii="Symbol" w:hAnsi="Symbol" w:hint="default"/>
      </w:rPr>
    </w:lvl>
    <w:lvl w:ilvl="3" w:tplc="5ACA728E" w:tentative="1">
      <w:start w:val="1"/>
      <w:numFmt w:val="bullet"/>
      <w:lvlText w:val=""/>
      <w:lvlJc w:val="left"/>
      <w:pPr>
        <w:tabs>
          <w:tab w:val="num" w:pos="2880"/>
        </w:tabs>
        <w:ind w:left="2880" w:hanging="360"/>
      </w:pPr>
      <w:rPr>
        <w:rFonts w:ascii="Symbol" w:hAnsi="Symbol" w:hint="default"/>
      </w:rPr>
    </w:lvl>
    <w:lvl w:ilvl="4" w:tplc="107CE8A6" w:tentative="1">
      <w:start w:val="1"/>
      <w:numFmt w:val="bullet"/>
      <w:lvlText w:val=""/>
      <w:lvlJc w:val="left"/>
      <w:pPr>
        <w:tabs>
          <w:tab w:val="num" w:pos="3600"/>
        </w:tabs>
        <w:ind w:left="3600" w:hanging="360"/>
      </w:pPr>
      <w:rPr>
        <w:rFonts w:ascii="Symbol" w:hAnsi="Symbol" w:hint="default"/>
      </w:rPr>
    </w:lvl>
    <w:lvl w:ilvl="5" w:tplc="E27E9CBA" w:tentative="1">
      <w:start w:val="1"/>
      <w:numFmt w:val="bullet"/>
      <w:lvlText w:val=""/>
      <w:lvlJc w:val="left"/>
      <w:pPr>
        <w:tabs>
          <w:tab w:val="num" w:pos="4320"/>
        </w:tabs>
        <w:ind w:left="4320" w:hanging="360"/>
      </w:pPr>
      <w:rPr>
        <w:rFonts w:ascii="Symbol" w:hAnsi="Symbol" w:hint="default"/>
      </w:rPr>
    </w:lvl>
    <w:lvl w:ilvl="6" w:tplc="39166FC6" w:tentative="1">
      <w:start w:val="1"/>
      <w:numFmt w:val="bullet"/>
      <w:lvlText w:val=""/>
      <w:lvlJc w:val="left"/>
      <w:pPr>
        <w:tabs>
          <w:tab w:val="num" w:pos="5040"/>
        </w:tabs>
        <w:ind w:left="5040" w:hanging="360"/>
      </w:pPr>
      <w:rPr>
        <w:rFonts w:ascii="Symbol" w:hAnsi="Symbol" w:hint="default"/>
      </w:rPr>
    </w:lvl>
    <w:lvl w:ilvl="7" w:tplc="94E0C3EA" w:tentative="1">
      <w:start w:val="1"/>
      <w:numFmt w:val="bullet"/>
      <w:lvlText w:val=""/>
      <w:lvlJc w:val="left"/>
      <w:pPr>
        <w:tabs>
          <w:tab w:val="num" w:pos="5760"/>
        </w:tabs>
        <w:ind w:left="5760" w:hanging="360"/>
      </w:pPr>
      <w:rPr>
        <w:rFonts w:ascii="Symbol" w:hAnsi="Symbol" w:hint="default"/>
      </w:rPr>
    </w:lvl>
    <w:lvl w:ilvl="8" w:tplc="84589B1C" w:tentative="1">
      <w:start w:val="1"/>
      <w:numFmt w:val="bullet"/>
      <w:lvlText w:val=""/>
      <w:lvlJc w:val="left"/>
      <w:pPr>
        <w:tabs>
          <w:tab w:val="num" w:pos="6480"/>
        </w:tabs>
        <w:ind w:left="6480" w:hanging="360"/>
      </w:pPr>
      <w:rPr>
        <w:rFonts w:ascii="Symbol" w:hAnsi="Symbol" w:hint="default"/>
      </w:rPr>
    </w:lvl>
  </w:abstractNum>
  <w:num w:numId="1" w16cid:durableId="637690002">
    <w:abstractNumId w:val="8"/>
  </w:num>
  <w:num w:numId="2" w16cid:durableId="711151306">
    <w:abstractNumId w:val="6"/>
  </w:num>
  <w:num w:numId="3" w16cid:durableId="1185554200">
    <w:abstractNumId w:val="5"/>
  </w:num>
  <w:num w:numId="4" w16cid:durableId="2017682435">
    <w:abstractNumId w:val="4"/>
  </w:num>
  <w:num w:numId="5" w16cid:durableId="1584531005">
    <w:abstractNumId w:val="7"/>
  </w:num>
  <w:num w:numId="6" w16cid:durableId="491995882">
    <w:abstractNumId w:val="3"/>
  </w:num>
  <w:num w:numId="7" w16cid:durableId="396049222">
    <w:abstractNumId w:val="2"/>
  </w:num>
  <w:num w:numId="8" w16cid:durableId="1207180950">
    <w:abstractNumId w:val="1"/>
  </w:num>
  <w:num w:numId="9" w16cid:durableId="1735279461">
    <w:abstractNumId w:val="0"/>
  </w:num>
  <w:num w:numId="10" w16cid:durableId="668367138">
    <w:abstractNumId w:val="9"/>
  </w:num>
  <w:num w:numId="11" w16cid:durableId="495464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35B3"/>
    <w:rsid w:val="00034616"/>
    <w:rsid w:val="00044C16"/>
    <w:rsid w:val="0006063C"/>
    <w:rsid w:val="000644B8"/>
    <w:rsid w:val="000C2882"/>
    <w:rsid w:val="000C6BF9"/>
    <w:rsid w:val="000E3EA0"/>
    <w:rsid w:val="00100067"/>
    <w:rsid w:val="00141A4F"/>
    <w:rsid w:val="0015074B"/>
    <w:rsid w:val="001614A4"/>
    <w:rsid w:val="00175527"/>
    <w:rsid w:val="00191D80"/>
    <w:rsid w:val="001B272D"/>
    <w:rsid w:val="001E07FC"/>
    <w:rsid w:val="0022412A"/>
    <w:rsid w:val="00284C08"/>
    <w:rsid w:val="0029639D"/>
    <w:rsid w:val="002D28A3"/>
    <w:rsid w:val="002F3D52"/>
    <w:rsid w:val="00317795"/>
    <w:rsid w:val="003177D8"/>
    <w:rsid w:val="00323792"/>
    <w:rsid w:val="00326F90"/>
    <w:rsid w:val="003768FD"/>
    <w:rsid w:val="00394970"/>
    <w:rsid w:val="003B4FAB"/>
    <w:rsid w:val="003B572E"/>
    <w:rsid w:val="003E0432"/>
    <w:rsid w:val="00400A8D"/>
    <w:rsid w:val="00437C00"/>
    <w:rsid w:val="00442A71"/>
    <w:rsid w:val="004A272A"/>
    <w:rsid w:val="004A6BCD"/>
    <w:rsid w:val="004D68A2"/>
    <w:rsid w:val="00644016"/>
    <w:rsid w:val="00647E0A"/>
    <w:rsid w:val="00661C54"/>
    <w:rsid w:val="00672065"/>
    <w:rsid w:val="00696847"/>
    <w:rsid w:val="00697992"/>
    <w:rsid w:val="006A5D9A"/>
    <w:rsid w:val="00712194"/>
    <w:rsid w:val="007162E7"/>
    <w:rsid w:val="00770426"/>
    <w:rsid w:val="007754AC"/>
    <w:rsid w:val="007A45E2"/>
    <w:rsid w:val="007D3B9B"/>
    <w:rsid w:val="00805409"/>
    <w:rsid w:val="00882167"/>
    <w:rsid w:val="0088758D"/>
    <w:rsid w:val="008D34DF"/>
    <w:rsid w:val="009162BC"/>
    <w:rsid w:val="009701A6"/>
    <w:rsid w:val="009C19E5"/>
    <w:rsid w:val="009C1AB1"/>
    <w:rsid w:val="009D03E2"/>
    <w:rsid w:val="00A01EFC"/>
    <w:rsid w:val="00A27228"/>
    <w:rsid w:val="00A82BFE"/>
    <w:rsid w:val="00AA1D8D"/>
    <w:rsid w:val="00B362BE"/>
    <w:rsid w:val="00B47730"/>
    <w:rsid w:val="00B77594"/>
    <w:rsid w:val="00BA2250"/>
    <w:rsid w:val="00BC2BCD"/>
    <w:rsid w:val="00C86D62"/>
    <w:rsid w:val="00CB0664"/>
    <w:rsid w:val="00CC2F8C"/>
    <w:rsid w:val="00CC3C44"/>
    <w:rsid w:val="00CC73A5"/>
    <w:rsid w:val="00DF4972"/>
    <w:rsid w:val="00E60607"/>
    <w:rsid w:val="00F20753"/>
    <w:rsid w:val="00FA5CC8"/>
    <w:rsid w:val="00FC693F"/>
    <w:rsid w:val="00FF717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E051AF1"/>
  <w14:defaultImageDpi w14:val="300"/>
  <w15:docId w15:val="{CF2F6AA7-A33F-427B-A545-41A8A8B5A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4A4"/>
    <w:pPr>
      <w:spacing w:after="0" w:line="240" w:lineRule="auto"/>
    </w:pPr>
    <w:rPr>
      <w:rFonts w:ascii="Times New Roman" w:eastAsia="Times New Roman" w:hAnsi="Times New Roman" w:cs="Times New Roman"/>
      <w:sz w:val="24"/>
      <w:szCs w:val="24"/>
      <w:lang w:val="en-IN" w:eastAsia="en-IN"/>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1"/>
    <w:unhideWhenUsed/>
    <w:qFormat/>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0">
    <w:name w:val="TableGrid"/>
    <w:rsid w:val="00044C16"/>
    <w:pPr>
      <w:spacing w:after="0" w:line="240" w:lineRule="auto"/>
    </w:pPr>
    <w:rPr>
      <w:kern w:val="2"/>
      <w:sz w:val="24"/>
      <w:szCs w:val="24"/>
      <w:lang w:val="en-IN" w:eastAsia="en-IN"/>
      <w14:ligatures w14:val="standardContextual"/>
    </w:rPr>
    <w:tblPr>
      <w:tblCellMar>
        <w:top w:w="0" w:type="dxa"/>
        <w:left w:w="0" w:type="dxa"/>
        <w:bottom w:w="0" w:type="dxa"/>
        <w:right w:w="0" w:type="dxa"/>
      </w:tblCellMar>
    </w:tblPr>
  </w:style>
  <w:style w:type="character" w:styleId="Hyperlink">
    <w:name w:val="Hyperlink"/>
    <w:basedOn w:val="DefaultParagraphFont"/>
    <w:uiPriority w:val="99"/>
    <w:unhideWhenUsed/>
    <w:rsid w:val="003E0432"/>
    <w:rPr>
      <w:color w:val="0000FF" w:themeColor="hyperlink"/>
      <w:u w:val="single"/>
    </w:rPr>
  </w:style>
  <w:style w:type="character" w:styleId="UnresolvedMention">
    <w:name w:val="Unresolved Mention"/>
    <w:basedOn w:val="DefaultParagraphFont"/>
    <w:uiPriority w:val="99"/>
    <w:semiHidden/>
    <w:unhideWhenUsed/>
    <w:rsid w:val="003E0432"/>
    <w:rPr>
      <w:color w:val="605E5C"/>
      <w:shd w:val="clear" w:color="auto" w:fill="E1DFDD"/>
    </w:rPr>
  </w:style>
  <w:style w:type="paragraph" w:customStyle="1" w:styleId="TableParagraph">
    <w:name w:val="Table Paragraph"/>
    <w:basedOn w:val="Normal"/>
    <w:uiPriority w:val="1"/>
    <w:qFormat/>
    <w:rsid w:val="00317795"/>
    <w:pPr>
      <w:widowControl w:val="0"/>
      <w:autoSpaceDE w:val="0"/>
      <w:autoSpaceDN w:val="0"/>
      <w:spacing w:before="285"/>
      <w:ind w:left="9"/>
      <w:jc w:val="center"/>
    </w:pPr>
    <w:rPr>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endnotes" Target="endnotes.xml"/><Relationship Id="rId12" Type="http://schemas.openxmlformats.org/officeDocument/2006/relationships/image" Target="media/image6.jpg"/><Relationship Id="rId17" Type="http://schemas.openxmlformats.org/officeDocument/2006/relationships/image" Target="media/image11.png"/><Relationship Id="rId25" Type="http://schemas.openxmlformats.org/officeDocument/2006/relationships/hyperlink" Target="https://www.techwithtim.net" TargetMode="Externa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jpg"/><Relationship Id="rId24" Type="http://schemas.openxmlformats.org/officeDocument/2006/relationships/hyperlink" Target="https://www.apnacollege.in" TargetMode="Externa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hyperlink" Target="https://www.codewithharry.com" TargetMode="External"/><Relationship Id="rId10" Type="http://schemas.openxmlformats.org/officeDocument/2006/relationships/image" Target="media/image4.jp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jpg"/><Relationship Id="rId22" Type="http://schemas.openxmlformats.org/officeDocument/2006/relationships/image" Target="media/image16.png"/><Relationship Id="rId27"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26</Pages>
  <Words>2623</Words>
  <Characters>14952</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shreyas.v4380@gmail.com</cp:lastModifiedBy>
  <cp:revision>3</cp:revision>
  <dcterms:created xsi:type="dcterms:W3CDTF">2026-03-26T18:17:00Z</dcterms:created>
  <dcterms:modified xsi:type="dcterms:W3CDTF">2026-03-27T04:12:00Z</dcterms:modified>
  <cp:category/>
</cp:coreProperties>
</file>